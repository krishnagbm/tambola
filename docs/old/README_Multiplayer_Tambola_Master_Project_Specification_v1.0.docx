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55444" w14:textId="77777777" w:rsidR="00C23335" w:rsidRDefault="00000000">
      <w:pPr>
        <w:jc w:val="center"/>
      </w:pPr>
      <w:r>
        <w:rPr>
          <w:b/>
          <w:sz w:val="48"/>
        </w:rPr>
        <w:t>Multiplayer Tambola Mobile App</w:t>
      </w:r>
    </w:p>
    <w:p w14:paraId="70CEA877" w14:textId="77777777" w:rsidR="00C23335" w:rsidRDefault="00000000">
      <w:pPr>
        <w:jc w:val="center"/>
      </w:pPr>
      <w:r>
        <w:rPr>
          <w:b/>
          <w:sz w:val="30"/>
        </w:rPr>
        <w:t>Master Project Specification / README</w:t>
      </w:r>
    </w:p>
    <w:p w14:paraId="4321CF7F" w14:textId="77777777" w:rsidR="00C23335" w:rsidRDefault="00000000">
      <w:pPr>
        <w:jc w:val="center"/>
      </w:pPr>
      <w:r>
        <w:rPr>
          <w:i/>
        </w:rPr>
        <w:t>Version 1.0 – AI Agent and Developer Entry Point</w:t>
      </w:r>
    </w:p>
    <w:p w14:paraId="03221521" w14:textId="77777777" w:rsidR="00C23335" w:rsidRDefault="00000000">
      <w:pPr>
        <w:pStyle w:val="Heading1"/>
      </w:pPr>
      <w:r>
        <w:t>1. Purpose of This README</w:t>
      </w:r>
    </w:p>
    <w:p w14:paraId="4D914C3C" w14:textId="77777777" w:rsidR="00C23335" w:rsidRDefault="00000000">
      <w:r>
        <w:t>This is the primary entry document for the Multiplayer Tambola Mobile App project. It summarizes the frozen product scope, architecture and implementation rules from the detailed project documents. Developers and AI agents should read this document first, then consult the referenced detailed documents for implementation details.</w:t>
      </w:r>
    </w:p>
    <w:p w14:paraId="5A266AF2" w14:textId="77777777" w:rsidR="00C23335" w:rsidRDefault="00000000">
      <w:pPr>
        <w:pStyle w:val="Heading1"/>
      </w:pPr>
      <w:r>
        <w:t>2. Product Summary</w:t>
      </w:r>
    </w:p>
    <w:p w14:paraId="0EE1ABE5" w14:textId="77777777" w:rsidR="00C23335" w:rsidRDefault="00000000">
      <w:r>
        <w:t>A real-time multiplayer Tambola/Housie mobile platform for events, parties, celebrations and group entertainment. The product is event-focused and is not positioned as a spiritual or religious product.</w:t>
      </w:r>
    </w:p>
    <w:p w14:paraId="028C2BD7" w14:textId="77777777" w:rsidR="00C23335" w:rsidRDefault="00000000">
      <w:r>
        <w:t>One person creates and manages a game as the Admin. Other users join as Players. The Admin pays to start games using prepaid credits. Players participate without paying.</w:t>
      </w:r>
    </w:p>
    <w:p w14:paraId="567A7AB2" w14:textId="77777777" w:rsidR="00C23335" w:rsidRDefault="00000000">
      <w:pPr>
        <w:pStyle w:val="Heading1"/>
      </w:pPr>
      <w:r>
        <w:t>3. Frozen Product Decisions</w:t>
      </w:r>
    </w:p>
    <w:p w14:paraId="33C1E339" w14:textId="77777777" w:rsidR="00C23335" w:rsidRDefault="00000000">
      <w:pPr>
        <w:pStyle w:val="ListBullet"/>
      </w:pPr>
      <w:r>
        <w:t>One Flutter mobile application.</w:t>
      </w:r>
    </w:p>
    <w:p w14:paraId="3036C30C" w14:textId="77777777" w:rsidR="00C23335" w:rsidRDefault="00000000">
      <w:pPr>
        <w:pStyle w:val="ListBullet"/>
      </w:pPr>
      <w:r>
        <w:t>Any user can be a Player in one game and an Admin in another.</w:t>
      </w:r>
    </w:p>
    <w:p w14:paraId="3FE565D2" w14:textId="77777777" w:rsidR="00C23335" w:rsidRDefault="00000000">
      <w:pPr>
        <w:pStyle w:val="ListBullet"/>
      </w:pPr>
      <w:r>
        <w:t>Admin is a game-level role, not a permanent account type.</w:t>
      </w:r>
    </w:p>
    <w:p w14:paraId="5E80078C" w14:textId="77777777" w:rsidR="00C23335" w:rsidRDefault="00000000">
      <w:pPr>
        <w:pStyle w:val="ListBullet"/>
      </w:pPr>
      <w:r>
        <w:t>Players register and play without paying.</w:t>
      </w:r>
    </w:p>
    <w:p w14:paraId="70AE7307" w14:textId="77777777" w:rsidR="00C23335" w:rsidRDefault="00000000">
      <w:pPr>
        <w:pStyle w:val="ListBullet"/>
      </w:pPr>
      <w:r>
        <w:t>Admins use prepaid credits as the primary revenue model.</w:t>
      </w:r>
    </w:p>
    <w:p w14:paraId="6F7FC655" w14:textId="77777777" w:rsidR="00C23335" w:rsidRDefault="00000000">
      <w:pPr>
        <w:pStyle w:val="ListBullet"/>
      </w:pPr>
      <w:r>
        <w:t>Overflow player registrations are accepted before the game starts.</w:t>
      </w:r>
    </w:p>
    <w:p w14:paraId="13E88F36" w14:textId="77777777" w:rsidR="00C23335" w:rsidRDefault="00000000">
      <w:pPr>
        <w:pStyle w:val="ListBullet"/>
      </w:pPr>
      <w:r>
        <w:t>Overflow users are clearly placed in a Waiting for Admin Confirmation state.</w:t>
      </w:r>
    </w:p>
    <w:p w14:paraId="5BCAC67C" w14:textId="77777777" w:rsidR="00C23335" w:rsidRDefault="00000000">
      <w:pPr>
        <w:pStyle w:val="ListBullet"/>
      </w:pPr>
      <w:r>
        <w:t>Waiting users retain first-come-first-served registration order.</w:t>
      </w:r>
    </w:p>
    <w:p w14:paraId="0D2D61E9" w14:textId="77777777" w:rsidR="00C23335" w:rsidRDefault="00000000">
      <w:pPr>
        <w:pStyle w:val="ListBullet"/>
      </w:pPr>
      <w:r>
        <w:t>When the Admin adds sufficient credits before game start, waiting users are automatically promoted in order.</w:t>
      </w:r>
    </w:p>
    <w:p w14:paraId="2111D979" w14:textId="77777777" w:rsidR="00C23335" w:rsidRDefault="00000000">
      <w:pPr>
        <w:pStyle w:val="ListBullet"/>
      </w:pPr>
      <w:r>
        <w:t>Promoted users immediately receive a Seat Confirmed status/notification.</w:t>
      </w:r>
    </w:p>
    <w:p w14:paraId="44D0C8C7" w14:textId="77777777" w:rsidR="00C23335" w:rsidRDefault="00000000">
      <w:pPr>
        <w:pStyle w:val="ListBullet"/>
      </w:pPr>
      <w:r>
        <w:t>At game start, the server authoritatively verifies credits, records the game charge, deducts credits and freezes capacity.</w:t>
      </w:r>
    </w:p>
    <w:p w14:paraId="18B3619F" w14:textId="77777777" w:rsidR="00C23335" w:rsidRDefault="00000000">
      <w:pPr>
        <w:pStyle w:val="ListBullet"/>
      </w:pPr>
      <w:r>
        <w:t>No payment or capacity upgrade is allowed after the game starts.</w:t>
      </w:r>
    </w:p>
    <w:p w14:paraId="34B4D6BF" w14:textId="77777777" w:rsidR="00C23335" w:rsidRDefault="00000000">
      <w:pPr>
        <w:pStyle w:val="ListBullet"/>
      </w:pPr>
      <w:r>
        <w:t>Only confirmed users become eligible when the game starts.</w:t>
      </w:r>
    </w:p>
    <w:p w14:paraId="189F29E4" w14:textId="77777777" w:rsidR="00C23335" w:rsidRDefault="00000000">
      <w:pPr>
        <w:pStyle w:val="ListBullet"/>
      </w:pPr>
      <w:r>
        <w:t>Purchased credits are non-refundable under the product policy.</w:t>
      </w:r>
    </w:p>
    <w:p w14:paraId="2D16D4C3" w14:textId="77777777" w:rsidR="00C23335" w:rsidRDefault="00000000">
      <w:pPr>
        <w:pStyle w:val="ListBullet"/>
      </w:pPr>
      <w:r>
        <w:t>Unused credits expire one year after the Admin's most recent paid game.</w:t>
      </w:r>
    </w:p>
    <w:p w14:paraId="5FED1AE0" w14:textId="77777777" w:rsidR="00C23335" w:rsidRDefault="00000000">
      <w:pPr>
        <w:pStyle w:val="ListBullet"/>
      </w:pPr>
      <w:r>
        <w:t>Each new paid game resets the one-year credit validity period.</w:t>
      </w:r>
    </w:p>
    <w:p w14:paraId="262CDBA4" w14:textId="77777777" w:rsidR="00C23335" w:rsidRDefault="00000000">
      <w:pPr>
        <w:pStyle w:val="ListBullet"/>
      </w:pPr>
      <w:r>
        <w:t>A Live Game Display is optional and can be opened on a browser-capable device or projected from a laptop or other device.</w:t>
      </w:r>
    </w:p>
    <w:p w14:paraId="21F2FB5F" w14:textId="77777777" w:rsidR="00C23335" w:rsidRDefault="00000000">
      <w:pPr>
        <w:pStyle w:val="Heading1"/>
      </w:pPr>
      <w:r>
        <w:lastRenderedPageBreak/>
        <w:t>4. Primary User Flow</w:t>
      </w:r>
    </w:p>
    <w:p w14:paraId="01A2285C" w14:textId="77777777" w:rsidR="00C23335" w:rsidRDefault="00000000">
      <w:r>
        <w:rPr>
          <w:rFonts w:ascii="Courier New" w:hAnsi="Courier New"/>
          <w:sz w:val="18"/>
        </w:rPr>
        <w:t>ADMIN CREATES GAME</w:t>
      </w:r>
      <w:r>
        <w:rPr>
          <w:rFonts w:ascii="Courier New" w:hAnsi="Courier New"/>
          <w:sz w:val="18"/>
        </w:rPr>
        <w:br/>
        <w:t xml:space="preserve">        ↓</w:t>
      </w:r>
      <w:r>
        <w:rPr>
          <w:rFonts w:ascii="Courier New" w:hAnsi="Courier New"/>
          <w:sz w:val="18"/>
        </w:rPr>
        <w:br/>
        <w:t>ADMIN HAS OR BUYS PREPAID CREDITS</w:t>
      </w:r>
      <w:r>
        <w:rPr>
          <w:rFonts w:ascii="Courier New" w:hAnsi="Courier New"/>
          <w:sz w:val="18"/>
        </w:rPr>
        <w:br/>
        <w:t xml:space="preserve">        ↓</w:t>
      </w:r>
      <w:r>
        <w:rPr>
          <w:rFonts w:ascii="Courier New" w:hAnsi="Courier New"/>
          <w:sz w:val="18"/>
        </w:rPr>
        <w:br/>
        <w:t>PLAYERS REGISTER FOR FREE</w:t>
      </w:r>
      <w:r>
        <w:rPr>
          <w:rFonts w:ascii="Courier New" w:hAnsi="Courier New"/>
          <w:sz w:val="18"/>
        </w:rPr>
        <w:br/>
        <w:t xml:space="preserve">        ↓</w:t>
      </w:r>
      <w:r>
        <w:rPr>
          <w:rFonts w:ascii="Courier New" w:hAnsi="Courier New"/>
          <w:sz w:val="18"/>
        </w:rPr>
        <w:br/>
        <w:t>┌───────────────────────┬─────────────────────────────┐</w:t>
      </w:r>
      <w:r>
        <w:rPr>
          <w:rFonts w:ascii="Courier New" w:hAnsi="Courier New"/>
          <w:sz w:val="18"/>
        </w:rPr>
        <w:br/>
        <w:t>│ Within funded capacity│ Beyond funded capacity      │</w:t>
      </w:r>
      <w:r>
        <w:rPr>
          <w:rFonts w:ascii="Courier New" w:hAnsi="Courier New"/>
          <w:sz w:val="18"/>
        </w:rPr>
        <w:br/>
        <w:t>│ CONFIRMED             │ WAITING FOR ADMIN           │</w:t>
      </w:r>
      <w:r>
        <w:rPr>
          <w:rFonts w:ascii="Courier New" w:hAnsi="Courier New"/>
          <w:sz w:val="18"/>
        </w:rPr>
        <w:br/>
        <w:t>│                       │ CONFIRMATION                │</w:t>
      </w:r>
      <w:r>
        <w:rPr>
          <w:rFonts w:ascii="Courier New" w:hAnsi="Courier New"/>
          <w:sz w:val="18"/>
        </w:rPr>
        <w:br/>
        <w:t>└───────────────────────┴─────────────────────────────┘</w:t>
      </w:r>
      <w:r>
        <w:rPr>
          <w:rFonts w:ascii="Courier New" w:hAnsi="Courier New"/>
          <w:sz w:val="18"/>
        </w:rPr>
        <w:br/>
        <w:t xml:space="preserve">        ↓</w:t>
      </w:r>
      <w:r>
        <w:rPr>
          <w:rFonts w:ascii="Courier New" w:hAnsi="Courier New"/>
          <w:sz w:val="18"/>
        </w:rPr>
        <w:br/>
        <w:t>ADMIN SEES WAITING DEMAND</w:t>
      </w:r>
      <w:r>
        <w:rPr>
          <w:rFonts w:ascii="Courier New" w:hAnsi="Courier New"/>
          <w:sz w:val="18"/>
        </w:rPr>
        <w:br/>
        <w:t xml:space="preserve">        ↓</w:t>
      </w:r>
      <w:r>
        <w:rPr>
          <w:rFonts w:ascii="Courier New" w:hAnsi="Courier New"/>
          <w:sz w:val="18"/>
        </w:rPr>
        <w:br/>
        <w:t>ADMIN ADDS CREDITS BEFORE GAME START</w:t>
      </w:r>
      <w:r>
        <w:rPr>
          <w:rFonts w:ascii="Courier New" w:hAnsi="Courier New"/>
          <w:sz w:val="18"/>
        </w:rPr>
        <w:br/>
        <w:t xml:space="preserve">        ↓</w:t>
      </w:r>
      <w:r>
        <w:rPr>
          <w:rFonts w:ascii="Courier New" w:hAnsi="Courier New"/>
          <w:sz w:val="18"/>
        </w:rPr>
        <w:br/>
        <w:t>WAITING PLAYERS PROMOTED AUTOMATICALLY</w:t>
      </w:r>
      <w:r>
        <w:rPr>
          <w:rFonts w:ascii="Courier New" w:hAnsi="Courier New"/>
          <w:sz w:val="18"/>
        </w:rPr>
        <w:br/>
        <w:t xml:space="preserve">        ↓</w:t>
      </w:r>
      <w:r>
        <w:rPr>
          <w:rFonts w:ascii="Courier New" w:hAnsi="Courier New"/>
          <w:sz w:val="18"/>
        </w:rPr>
        <w:br/>
        <w:t>PLAYERS RECEIVE SEAT CONFIRMED</w:t>
      </w:r>
      <w:r>
        <w:rPr>
          <w:rFonts w:ascii="Courier New" w:hAnsi="Courier New"/>
          <w:sz w:val="18"/>
        </w:rPr>
        <w:br/>
        <w:t xml:space="preserve">        ↓</w:t>
      </w:r>
      <w:r>
        <w:rPr>
          <w:rFonts w:ascii="Courier New" w:hAnsi="Courier New"/>
          <w:sz w:val="18"/>
        </w:rPr>
        <w:br/>
        <w:t>ADMIN STARTS GAME</w:t>
      </w:r>
      <w:r>
        <w:rPr>
          <w:rFonts w:ascii="Courier New" w:hAnsi="Courier New"/>
          <w:sz w:val="18"/>
        </w:rPr>
        <w:br/>
        <w:t xml:space="preserve">        ↓</w:t>
      </w:r>
      <w:r>
        <w:rPr>
          <w:rFonts w:ascii="Courier New" w:hAnsi="Courier New"/>
          <w:sz w:val="18"/>
        </w:rPr>
        <w:br/>
        <w:t>SERVER CHARGES CREDITS AND FREEZES CAPACITY</w:t>
      </w:r>
      <w:r>
        <w:rPr>
          <w:rFonts w:ascii="Courier New" w:hAnsi="Courier New"/>
          <w:sz w:val="18"/>
        </w:rPr>
        <w:br/>
        <w:t xml:space="preserve">        ↓</w:t>
      </w:r>
      <w:r>
        <w:rPr>
          <w:rFonts w:ascii="Courier New" w:hAnsi="Courier New"/>
          <w:sz w:val="18"/>
        </w:rPr>
        <w:br/>
        <w:t>GAME IN PROGRESS</w:t>
      </w:r>
    </w:p>
    <w:p w14:paraId="44F2F16B" w14:textId="77777777" w:rsidR="00C23335" w:rsidRDefault="00000000">
      <w:pPr>
        <w:pStyle w:val="Heading1"/>
      </w:pPr>
      <w:r>
        <w:t>5. Waiting List – Critical Product Feature</w:t>
      </w:r>
    </w:p>
    <w:p w14:paraId="37245EDA" w14:textId="77777777" w:rsidR="00C23335" w:rsidRDefault="00000000">
      <w:r>
        <w:t>The waiting-list experience is a core differentiator and must not be treated as a registration failure.</w:t>
      </w:r>
    </w:p>
    <w:tbl>
      <w:tblPr>
        <w:tblStyle w:val="TableGrid"/>
        <w:tblW w:w="0" w:type="auto"/>
        <w:tblLook w:val="04A0" w:firstRow="1" w:lastRow="0" w:firstColumn="1" w:lastColumn="0" w:noHBand="0" w:noVBand="1"/>
      </w:tblPr>
      <w:tblGrid>
        <w:gridCol w:w="3312"/>
        <w:gridCol w:w="3312"/>
        <w:gridCol w:w="3312"/>
      </w:tblGrid>
      <w:tr w:rsidR="00C23335" w14:paraId="55046148" w14:textId="77777777">
        <w:tc>
          <w:tcPr>
            <w:tcW w:w="3312" w:type="dxa"/>
          </w:tcPr>
          <w:p w14:paraId="0957B35B" w14:textId="77777777" w:rsidR="00C23335" w:rsidRDefault="00000000">
            <w:r>
              <w:t>Player state</w:t>
            </w:r>
          </w:p>
        </w:tc>
        <w:tc>
          <w:tcPr>
            <w:tcW w:w="3312" w:type="dxa"/>
          </w:tcPr>
          <w:p w14:paraId="04885B97" w14:textId="77777777" w:rsidR="00C23335" w:rsidRDefault="00000000">
            <w:r>
              <w:t>Meaning</w:t>
            </w:r>
          </w:p>
        </w:tc>
        <w:tc>
          <w:tcPr>
            <w:tcW w:w="3312" w:type="dxa"/>
          </w:tcPr>
          <w:p w14:paraId="7E2E65CD" w14:textId="77777777" w:rsidR="00C23335" w:rsidRDefault="00000000">
            <w:r>
              <w:t>Required behavior</w:t>
            </w:r>
          </w:p>
        </w:tc>
      </w:tr>
      <w:tr w:rsidR="00C23335" w14:paraId="308146D0" w14:textId="77777777">
        <w:tc>
          <w:tcPr>
            <w:tcW w:w="3312" w:type="dxa"/>
          </w:tcPr>
          <w:p w14:paraId="2414F215" w14:textId="77777777" w:rsidR="00C23335" w:rsidRDefault="00000000">
            <w:r>
              <w:t>CONFIRMED</w:t>
            </w:r>
          </w:p>
        </w:tc>
        <w:tc>
          <w:tcPr>
            <w:tcW w:w="3312" w:type="dxa"/>
          </w:tcPr>
          <w:p w14:paraId="5297CAD2" w14:textId="77777777" w:rsidR="00C23335" w:rsidRDefault="00000000">
            <w:r>
              <w:t>Covered by current funded capacity</w:t>
            </w:r>
          </w:p>
        </w:tc>
        <w:tc>
          <w:tcPr>
            <w:tcW w:w="3312" w:type="dxa"/>
          </w:tcPr>
          <w:p w14:paraId="244CC729" w14:textId="77777777" w:rsidR="00C23335" w:rsidRDefault="00000000">
            <w:r>
              <w:t>Player sees confirmed seat status.</w:t>
            </w:r>
          </w:p>
        </w:tc>
      </w:tr>
      <w:tr w:rsidR="00C23335" w14:paraId="718B55CA" w14:textId="77777777">
        <w:tc>
          <w:tcPr>
            <w:tcW w:w="3312" w:type="dxa"/>
          </w:tcPr>
          <w:p w14:paraId="6A866803" w14:textId="77777777" w:rsidR="00C23335" w:rsidRDefault="00000000">
            <w:r>
              <w:t>WAITING</w:t>
            </w:r>
          </w:p>
        </w:tc>
        <w:tc>
          <w:tcPr>
            <w:tcW w:w="3312" w:type="dxa"/>
          </w:tcPr>
          <w:p w14:paraId="41511BBF" w14:textId="77777777" w:rsidR="00C23335" w:rsidRDefault="00000000">
            <w:r>
              <w:t>Registration succeeded but capacity is not yet funded</w:t>
            </w:r>
          </w:p>
        </w:tc>
        <w:tc>
          <w:tcPr>
            <w:tcW w:w="3312" w:type="dxa"/>
          </w:tcPr>
          <w:p w14:paraId="5FA2545D" w14:textId="77777777" w:rsidR="00C23335" w:rsidRDefault="00000000">
            <w:r>
              <w:t>Player sees Waiting for Admin Confirmation.</w:t>
            </w:r>
          </w:p>
        </w:tc>
      </w:tr>
      <w:tr w:rsidR="00C23335" w14:paraId="240C2B70" w14:textId="77777777">
        <w:tc>
          <w:tcPr>
            <w:tcW w:w="3312" w:type="dxa"/>
          </w:tcPr>
          <w:p w14:paraId="096716B4" w14:textId="77777777" w:rsidR="00C23335" w:rsidRDefault="00000000">
            <w:r>
              <w:t>ELIGIBLE</w:t>
            </w:r>
          </w:p>
        </w:tc>
        <w:tc>
          <w:tcPr>
            <w:tcW w:w="3312" w:type="dxa"/>
          </w:tcPr>
          <w:p w14:paraId="52DEB5A8" w14:textId="77777777" w:rsidR="00C23335" w:rsidRDefault="00000000">
            <w:r>
              <w:t>Confirmed player after game start</w:t>
            </w:r>
          </w:p>
        </w:tc>
        <w:tc>
          <w:tcPr>
            <w:tcW w:w="3312" w:type="dxa"/>
          </w:tcPr>
          <w:p w14:paraId="44EBC5B3" w14:textId="77777777" w:rsidR="00C23335" w:rsidRDefault="00000000">
            <w:r>
              <w:t>Player can participate.</w:t>
            </w:r>
          </w:p>
        </w:tc>
      </w:tr>
      <w:tr w:rsidR="00C23335" w14:paraId="1768452C" w14:textId="77777777">
        <w:tc>
          <w:tcPr>
            <w:tcW w:w="3312" w:type="dxa"/>
          </w:tcPr>
          <w:p w14:paraId="01EB1F23" w14:textId="77777777" w:rsidR="00C23335" w:rsidRDefault="00000000">
            <w:r>
              <w:t>NOT_ELIGIBLE</w:t>
            </w:r>
          </w:p>
        </w:tc>
        <w:tc>
          <w:tcPr>
            <w:tcW w:w="3312" w:type="dxa"/>
          </w:tcPr>
          <w:p w14:paraId="34164514" w14:textId="77777777" w:rsidR="00C23335" w:rsidRDefault="00000000">
            <w:r>
              <w:t>Still waiting when game started</w:t>
            </w:r>
          </w:p>
        </w:tc>
        <w:tc>
          <w:tcPr>
            <w:tcW w:w="3312" w:type="dxa"/>
          </w:tcPr>
          <w:p w14:paraId="5564CF0F" w14:textId="77777777" w:rsidR="00C23335" w:rsidRDefault="00000000">
            <w:r>
              <w:t>Player cannot participate in that game.</w:t>
            </w:r>
          </w:p>
        </w:tc>
      </w:tr>
    </w:tbl>
    <w:p w14:paraId="163270D8" w14:textId="77777777" w:rsidR="00C23335" w:rsidRDefault="00000000">
      <w:r>
        <w:t>Required waiting message:</w:t>
      </w:r>
    </w:p>
    <w:p w14:paraId="281FC95D" w14:textId="77777777" w:rsidR="00C23335" w:rsidRDefault="00000000">
      <w:r>
        <w:rPr>
          <w:rFonts w:ascii="Courier New" w:hAnsi="Courier New"/>
          <w:sz w:val="18"/>
        </w:rPr>
        <w:t>You are registered successfully.</w:t>
      </w:r>
      <w:r>
        <w:rPr>
          <w:rFonts w:ascii="Courier New" w:hAnsi="Courier New"/>
          <w:sz w:val="18"/>
        </w:rPr>
        <w:br/>
        <w:t>Status: Waiting for Admin Confirmation.</w:t>
      </w:r>
      <w:r>
        <w:rPr>
          <w:rFonts w:ascii="Courier New" w:hAnsi="Courier New"/>
          <w:sz w:val="18"/>
        </w:rPr>
        <w:br/>
        <w:t>Your seat is not yet confirmed.</w:t>
      </w:r>
      <w:r>
        <w:rPr>
          <w:rFonts w:ascii="Courier New" w:hAnsi="Courier New"/>
          <w:sz w:val="18"/>
        </w:rPr>
        <w:br/>
        <w:t>You will be notified if the Game Admin adds capacity before the game starts.</w:t>
      </w:r>
    </w:p>
    <w:p w14:paraId="667CC5C8" w14:textId="77777777" w:rsidR="00C23335" w:rsidRDefault="00000000">
      <w:r>
        <w:t>Required promotion message:</w:t>
      </w:r>
    </w:p>
    <w:p w14:paraId="5BBC710E" w14:textId="77777777" w:rsidR="00C23335" w:rsidRDefault="00000000">
      <w:r>
        <w:rPr>
          <w:rFonts w:ascii="Courier New" w:hAnsi="Courier New"/>
          <w:sz w:val="18"/>
        </w:rPr>
        <w:t>Seat Confirmed!</w:t>
      </w:r>
      <w:r>
        <w:rPr>
          <w:rFonts w:ascii="Courier New" w:hAnsi="Courier New"/>
          <w:sz w:val="18"/>
        </w:rPr>
        <w:br/>
        <w:t>The Game Admin has confirmed additional capacity.</w:t>
      </w:r>
      <w:r>
        <w:rPr>
          <w:rFonts w:ascii="Courier New" w:hAnsi="Courier New"/>
          <w:sz w:val="18"/>
        </w:rPr>
        <w:br/>
        <w:t>You are now confirmed for the game.</w:t>
      </w:r>
    </w:p>
    <w:p w14:paraId="674A1966" w14:textId="77777777" w:rsidR="00C23335" w:rsidRDefault="00000000">
      <w:pPr>
        <w:pStyle w:val="Heading1"/>
      </w:pPr>
      <w:r>
        <w:lastRenderedPageBreak/>
        <w:t>6. Admin Credit Model</w:t>
      </w:r>
    </w:p>
    <w:p w14:paraId="20BD4CCD" w14:textId="77777777" w:rsidR="00C23335" w:rsidRDefault="00000000">
      <w:r>
        <w:t>Admins buy credits in advance. The credit balance can be used for future games. This is intended to avoid last-minute payment failures while players are waiting.</w:t>
      </w:r>
    </w:p>
    <w:p w14:paraId="193819C9" w14:textId="77777777" w:rsidR="00C23335" w:rsidRDefault="00000000">
      <w:pPr>
        <w:pStyle w:val="ListBullet"/>
      </w:pPr>
      <w:r>
        <w:t>The Admin can see registrations, confirmed players and waiting players.</w:t>
      </w:r>
    </w:p>
    <w:p w14:paraId="1841E82C" w14:textId="77777777" w:rsidR="00C23335" w:rsidRDefault="00000000">
      <w:pPr>
        <w:pStyle w:val="ListBullet"/>
      </w:pPr>
      <w:r>
        <w:t>The Admin can see the credits/capacity needed to include more waiting users.</w:t>
      </w:r>
    </w:p>
    <w:p w14:paraId="3374A3A5" w14:textId="77777777" w:rsidR="00C23335" w:rsidRDefault="00000000">
      <w:pPr>
        <w:pStyle w:val="ListBullet"/>
      </w:pPr>
      <w:r>
        <w:t>Additional capacity before game start promotes waiting users automatically in registration order.</w:t>
      </w:r>
    </w:p>
    <w:p w14:paraId="1CB6CB9B" w14:textId="77777777" w:rsidR="00C23335" w:rsidRDefault="00000000">
      <w:pPr>
        <w:pStyle w:val="ListBullet"/>
      </w:pPr>
      <w:r>
        <w:t>The final applicable capacity is determined when the game starts.</w:t>
      </w:r>
    </w:p>
    <w:p w14:paraId="2BADCAE8" w14:textId="77777777" w:rsidR="00C23335" w:rsidRDefault="00000000">
      <w:pPr>
        <w:pStyle w:val="ListBullet"/>
      </w:pPr>
      <w:r>
        <w:t>The game cannot start without sufficient credits.</w:t>
      </w:r>
    </w:p>
    <w:p w14:paraId="454DF8B4" w14:textId="77777777" w:rsidR="00C23335" w:rsidRDefault="00000000">
      <w:pPr>
        <w:pStyle w:val="ListBullet"/>
      </w:pPr>
      <w:r>
        <w:t>After game start, no additional capacity or payment is processed for that game.</w:t>
      </w:r>
    </w:p>
    <w:p w14:paraId="5B4AE3BC" w14:textId="77777777" w:rsidR="00C23335" w:rsidRDefault="00000000">
      <w:pPr>
        <w:pStyle w:val="Heading1"/>
      </w:pPr>
      <w:r>
        <w:t>7. Product Views</w:t>
      </w:r>
    </w:p>
    <w:tbl>
      <w:tblPr>
        <w:tblStyle w:val="TableGrid"/>
        <w:tblW w:w="0" w:type="auto"/>
        <w:tblLook w:val="04A0" w:firstRow="1" w:lastRow="0" w:firstColumn="1" w:lastColumn="0" w:noHBand="0" w:noVBand="1"/>
      </w:tblPr>
      <w:tblGrid>
        <w:gridCol w:w="4968"/>
        <w:gridCol w:w="4968"/>
      </w:tblGrid>
      <w:tr w:rsidR="00C23335" w14:paraId="023B977B" w14:textId="77777777">
        <w:tc>
          <w:tcPr>
            <w:tcW w:w="4968" w:type="dxa"/>
          </w:tcPr>
          <w:p w14:paraId="630F9509" w14:textId="77777777" w:rsidR="00C23335" w:rsidRDefault="00000000">
            <w:r>
              <w:t>View</w:t>
            </w:r>
          </w:p>
        </w:tc>
        <w:tc>
          <w:tcPr>
            <w:tcW w:w="4968" w:type="dxa"/>
          </w:tcPr>
          <w:p w14:paraId="67D57021" w14:textId="77777777" w:rsidR="00C23335" w:rsidRDefault="00000000">
            <w:r>
              <w:t>Purpose</w:t>
            </w:r>
          </w:p>
        </w:tc>
      </w:tr>
      <w:tr w:rsidR="00C23335" w14:paraId="1ACFF891" w14:textId="77777777">
        <w:tc>
          <w:tcPr>
            <w:tcW w:w="4968" w:type="dxa"/>
          </w:tcPr>
          <w:p w14:paraId="432EF5F7" w14:textId="77777777" w:rsidR="00C23335" w:rsidRDefault="00000000">
            <w:r>
              <w:t>Home</w:t>
            </w:r>
          </w:p>
        </w:tc>
        <w:tc>
          <w:tcPr>
            <w:tcW w:w="4968" w:type="dxa"/>
          </w:tcPr>
          <w:p w14:paraId="7B9EEBFB" w14:textId="77777777" w:rsidR="00C23335" w:rsidRDefault="00000000">
            <w:r>
              <w:t>Join Game, Create Game, My Games, Wallet/Credits.</w:t>
            </w:r>
          </w:p>
        </w:tc>
      </w:tr>
      <w:tr w:rsidR="00C23335" w14:paraId="5ACF8731" w14:textId="77777777">
        <w:tc>
          <w:tcPr>
            <w:tcW w:w="4968" w:type="dxa"/>
          </w:tcPr>
          <w:p w14:paraId="377F9A3C" w14:textId="77777777" w:rsidR="00C23335" w:rsidRDefault="00000000">
            <w:r>
              <w:t>Admin Setup</w:t>
            </w:r>
          </w:p>
        </w:tc>
        <w:tc>
          <w:tcPr>
            <w:tcW w:w="4968" w:type="dxa"/>
          </w:tcPr>
          <w:p w14:paraId="354CB52E" w14:textId="77777777" w:rsidR="00C23335" w:rsidRDefault="00000000">
            <w:r>
              <w:t>Create and configure a game.</w:t>
            </w:r>
          </w:p>
        </w:tc>
      </w:tr>
      <w:tr w:rsidR="00C23335" w14:paraId="457FD609" w14:textId="77777777">
        <w:tc>
          <w:tcPr>
            <w:tcW w:w="4968" w:type="dxa"/>
          </w:tcPr>
          <w:p w14:paraId="668248B4" w14:textId="77777777" w:rsidR="00C23335" w:rsidRDefault="00000000">
            <w:r>
              <w:t>Admin Lobby</w:t>
            </w:r>
          </w:p>
        </w:tc>
        <w:tc>
          <w:tcPr>
            <w:tcW w:w="4968" w:type="dxa"/>
          </w:tcPr>
          <w:p w14:paraId="2F2BFC6E" w14:textId="77777777" w:rsidR="00C23335" w:rsidRDefault="00000000">
            <w:r>
              <w:t>Monitor registrations, waiting users, credits and readiness.</w:t>
            </w:r>
          </w:p>
        </w:tc>
      </w:tr>
      <w:tr w:rsidR="00C23335" w14:paraId="4C3E9CC5" w14:textId="77777777">
        <w:tc>
          <w:tcPr>
            <w:tcW w:w="4968" w:type="dxa"/>
          </w:tcPr>
          <w:p w14:paraId="5442FB73" w14:textId="77777777" w:rsidR="00C23335" w:rsidRDefault="00000000">
            <w:r>
              <w:t>Player Status</w:t>
            </w:r>
          </w:p>
        </w:tc>
        <w:tc>
          <w:tcPr>
            <w:tcW w:w="4968" w:type="dxa"/>
          </w:tcPr>
          <w:p w14:paraId="28B53F00" w14:textId="77777777" w:rsidR="00C23335" w:rsidRDefault="00000000">
            <w:r>
              <w:t>Show Waiting or Confirmed status.</w:t>
            </w:r>
          </w:p>
        </w:tc>
      </w:tr>
      <w:tr w:rsidR="00C23335" w14:paraId="0C8DCD05" w14:textId="77777777">
        <w:tc>
          <w:tcPr>
            <w:tcW w:w="4968" w:type="dxa"/>
          </w:tcPr>
          <w:p w14:paraId="19110D22" w14:textId="77777777" w:rsidR="00C23335" w:rsidRDefault="00000000">
            <w:r>
              <w:t>Player Ticket</w:t>
            </w:r>
          </w:p>
        </w:tc>
        <w:tc>
          <w:tcPr>
            <w:tcW w:w="4968" w:type="dxa"/>
          </w:tcPr>
          <w:p w14:paraId="3E31837B" w14:textId="77777777" w:rsidR="00C23335" w:rsidRDefault="00000000">
            <w:r>
              <w:t>Show ticket, called numbers and claims.</w:t>
            </w:r>
          </w:p>
        </w:tc>
      </w:tr>
      <w:tr w:rsidR="00C23335" w14:paraId="4063E722" w14:textId="77777777">
        <w:tc>
          <w:tcPr>
            <w:tcW w:w="4968" w:type="dxa"/>
          </w:tcPr>
          <w:p w14:paraId="36FEE94C" w14:textId="77777777" w:rsidR="00C23335" w:rsidRDefault="00000000">
            <w:r>
              <w:t>Admin Game Control</w:t>
            </w:r>
          </w:p>
        </w:tc>
        <w:tc>
          <w:tcPr>
            <w:tcW w:w="4968" w:type="dxa"/>
          </w:tcPr>
          <w:p w14:paraId="6C48D017" w14:textId="77777777" w:rsidR="00C23335" w:rsidRDefault="00000000">
            <w:r>
              <w:t>Call numbers and manage live gameplay.</w:t>
            </w:r>
          </w:p>
        </w:tc>
      </w:tr>
      <w:tr w:rsidR="00C23335" w14:paraId="4129C012" w14:textId="77777777">
        <w:tc>
          <w:tcPr>
            <w:tcW w:w="4968" w:type="dxa"/>
          </w:tcPr>
          <w:p w14:paraId="53A6E907" w14:textId="77777777" w:rsidR="00C23335" w:rsidRDefault="00000000">
            <w:r>
              <w:t>Live Game Display</w:t>
            </w:r>
          </w:p>
        </w:tc>
        <w:tc>
          <w:tcPr>
            <w:tcW w:w="4968" w:type="dxa"/>
          </w:tcPr>
          <w:p w14:paraId="45469E0A" w14:textId="77777777" w:rsidR="00C23335" w:rsidRDefault="00000000">
            <w:r>
              <w:t>Optional synchronized browser/projector display.</w:t>
            </w:r>
          </w:p>
        </w:tc>
      </w:tr>
    </w:tbl>
    <w:p w14:paraId="79BA5597" w14:textId="77777777" w:rsidR="00C23335" w:rsidRDefault="00000000">
      <w:pPr>
        <w:pStyle w:val="Heading1"/>
      </w:pPr>
      <w:r>
        <w:t>8. Technical Architecture</w:t>
      </w:r>
    </w:p>
    <w:p w14:paraId="7C728700" w14:textId="77777777" w:rsidR="00C23335" w:rsidRDefault="00000000">
      <w:r>
        <w:t>Flutter is the primary client. The MVP should use one authoritative backend for core game state and the credit ledger. Supabase is a practical candidate for PostgreSQL, authentication and real-time functionality. Server-side functions or AWS Lambda can execute authoritative game operations.</w:t>
      </w:r>
    </w:p>
    <w:p w14:paraId="50B202A9" w14:textId="77777777" w:rsidR="00C23335" w:rsidRDefault="00000000">
      <w:pPr>
        <w:pStyle w:val="ListBullet"/>
      </w:pPr>
      <w:r>
        <w:t>Do not split core authoritative game state across multiple backend systems in the MVP.</w:t>
      </w:r>
    </w:p>
    <w:p w14:paraId="581CEA61" w14:textId="77777777" w:rsidR="00C23335" w:rsidRDefault="00000000">
      <w:pPr>
        <w:pStyle w:val="ListBullet"/>
      </w:pPr>
      <w:r>
        <w:t>Flutter clients are presentation and interaction clients, not authorities.</w:t>
      </w:r>
    </w:p>
    <w:p w14:paraId="68587509" w14:textId="77777777" w:rsidR="00C23335" w:rsidRDefault="00000000">
      <w:pPr>
        <w:pStyle w:val="ListBullet"/>
      </w:pPr>
      <w:r>
        <w:t>Server-side code controls credits, capacity, game start, number calling, claims and winners.</w:t>
      </w:r>
    </w:p>
    <w:p w14:paraId="248EC665" w14:textId="77777777" w:rsidR="00C23335" w:rsidRDefault="00000000">
      <w:pPr>
        <w:pStyle w:val="ListBullet"/>
      </w:pPr>
      <w:r>
        <w:t>Use versioned database migrations.</w:t>
      </w:r>
    </w:p>
    <w:p w14:paraId="145DC84B" w14:textId="77777777" w:rsidR="00C23335" w:rsidRDefault="00000000">
      <w:pPr>
        <w:pStyle w:val="ListBullet"/>
      </w:pPr>
      <w:r>
        <w:t>Use idempotency for credit-sensitive, start-game and claim operations.</w:t>
      </w:r>
    </w:p>
    <w:p w14:paraId="6CD9902D" w14:textId="77777777" w:rsidR="00C23335" w:rsidRDefault="00000000">
      <w:pPr>
        <w:pStyle w:val="ListBullet"/>
      </w:pPr>
      <w:r>
        <w:t>Clients recover from disconnects by fetching authoritative state.</w:t>
      </w:r>
    </w:p>
    <w:p w14:paraId="717D119F" w14:textId="77777777" w:rsidR="00C23335" w:rsidRDefault="00000000">
      <w:pPr>
        <w:pStyle w:val="Heading1"/>
      </w:pPr>
      <w:r>
        <w:t>9. Authoritative Backend Rules</w:t>
      </w:r>
    </w:p>
    <w:p w14:paraId="6619E397" w14:textId="77777777" w:rsidR="00C23335" w:rsidRDefault="00000000">
      <w:pPr>
        <w:pStyle w:val="ListBullet"/>
      </w:pPr>
      <w:r>
        <w:t>Clients must not deduct credits.</w:t>
      </w:r>
    </w:p>
    <w:p w14:paraId="0A3D082D" w14:textId="77777777" w:rsidR="00C23335" w:rsidRDefault="00000000">
      <w:pPr>
        <w:pStyle w:val="ListBullet"/>
      </w:pPr>
      <w:r>
        <w:t>Clients must not determine capacity.</w:t>
      </w:r>
    </w:p>
    <w:p w14:paraId="626F6489" w14:textId="77777777" w:rsidR="00C23335" w:rsidRDefault="00000000">
      <w:pPr>
        <w:pStyle w:val="ListBullet"/>
      </w:pPr>
      <w:r>
        <w:t>Clients must not finalize game start.</w:t>
      </w:r>
    </w:p>
    <w:p w14:paraId="6670D2D4" w14:textId="77777777" w:rsidR="00C23335" w:rsidRDefault="00000000">
      <w:pPr>
        <w:pStyle w:val="ListBullet"/>
      </w:pPr>
      <w:r>
        <w:t>Clients must not decide winners.</w:t>
      </w:r>
    </w:p>
    <w:p w14:paraId="115500E9" w14:textId="77777777" w:rsidR="00C23335" w:rsidRDefault="00000000">
      <w:pPr>
        <w:pStyle w:val="ListBullet"/>
      </w:pPr>
      <w:r>
        <w:t>Clients must not be trusted for ticket validation.</w:t>
      </w:r>
    </w:p>
    <w:p w14:paraId="0510A1B9" w14:textId="77777777" w:rsidR="00C23335" w:rsidRDefault="00000000">
      <w:pPr>
        <w:pStyle w:val="ListBullet"/>
      </w:pPr>
      <w:r>
        <w:t>Clients must not be trusted for player counts.</w:t>
      </w:r>
    </w:p>
    <w:p w14:paraId="6A18D6B9" w14:textId="77777777" w:rsidR="00C23335" w:rsidRDefault="00000000">
      <w:pPr>
        <w:pStyle w:val="ListBullet"/>
      </w:pPr>
      <w:r>
        <w:t>Credit operations must be auditable.</w:t>
      </w:r>
    </w:p>
    <w:p w14:paraId="55F270F7" w14:textId="77777777" w:rsidR="00C23335" w:rsidRDefault="00000000">
      <w:pPr>
        <w:pStyle w:val="ListBullet"/>
      </w:pPr>
      <w:r>
        <w:t>Registration sequence must be assigned authoritatively.</w:t>
      </w:r>
    </w:p>
    <w:p w14:paraId="50E493F0" w14:textId="77777777" w:rsidR="00C23335" w:rsidRDefault="00000000">
      <w:pPr>
        <w:pStyle w:val="Heading1"/>
      </w:pPr>
      <w:r>
        <w:lastRenderedPageBreak/>
        <w:t>10. Core Data Model</w:t>
      </w:r>
    </w:p>
    <w:tbl>
      <w:tblPr>
        <w:tblStyle w:val="TableGrid"/>
        <w:tblW w:w="0" w:type="auto"/>
        <w:tblLook w:val="04A0" w:firstRow="1" w:lastRow="0" w:firstColumn="1" w:lastColumn="0" w:noHBand="0" w:noVBand="1"/>
      </w:tblPr>
      <w:tblGrid>
        <w:gridCol w:w="4968"/>
        <w:gridCol w:w="4968"/>
      </w:tblGrid>
      <w:tr w:rsidR="00C23335" w14:paraId="18EAB0D7" w14:textId="77777777">
        <w:tc>
          <w:tcPr>
            <w:tcW w:w="4968" w:type="dxa"/>
          </w:tcPr>
          <w:p w14:paraId="6C0C40B7" w14:textId="77777777" w:rsidR="00C23335" w:rsidRDefault="00000000">
            <w:r>
              <w:t>Entity</w:t>
            </w:r>
          </w:p>
        </w:tc>
        <w:tc>
          <w:tcPr>
            <w:tcW w:w="4968" w:type="dxa"/>
          </w:tcPr>
          <w:p w14:paraId="2D1BA737" w14:textId="77777777" w:rsidR="00C23335" w:rsidRDefault="00000000">
            <w:r>
              <w:t>Purpose</w:t>
            </w:r>
          </w:p>
        </w:tc>
      </w:tr>
      <w:tr w:rsidR="00C23335" w14:paraId="0E81E91E" w14:textId="77777777">
        <w:tc>
          <w:tcPr>
            <w:tcW w:w="4968" w:type="dxa"/>
          </w:tcPr>
          <w:p w14:paraId="7E8EE2FF" w14:textId="77777777" w:rsidR="00C23335" w:rsidRDefault="00000000">
            <w:r>
              <w:t>users</w:t>
            </w:r>
          </w:p>
        </w:tc>
        <w:tc>
          <w:tcPr>
            <w:tcW w:w="4968" w:type="dxa"/>
          </w:tcPr>
          <w:p w14:paraId="4AA747FF" w14:textId="77777777" w:rsidR="00C23335" w:rsidRDefault="00000000">
            <w:r>
              <w:t>Account identity.</w:t>
            </w:r>
          </w:p>
        </w:tc>
      </w:tr>
      <w:tr w:rsidR="00C23335" w14:paraId="07FCD9E4" w14:textId="77777777">
        <w:tc>
          <w:tcPr>
            <w:tcW w:w="4968" w:type="dxa"/>
          </w:tcPr>
          <w:p w14:paraId="28D8D175" w14:textId="77777777" w:rsidR="00C23335" w:rsidRDefault="00000000">
            <w:r>
              <w:t>games</w:t>
            </w:r>
          </w:p>
        </w:tc>
        <w:tc>
          <w:tcPr>
            <w:tcW w:w="4968" w:type="dxa"/>
          </w:tcPr>
          <w:p w14:paraId="20E839C4" w14:textId="77777777" w:rsidR="00C23335" w:rsidRDefault="00000000">
            <w:r>
              <w:t>Game configuration and lifecycle.</w:t>
            </w:r>
          </w:p>
        </w:tc>
      </w:tr>
      <w:tr w:rsidR="00C23335" w14:paraId="57F73345" w14:textId="77777777">
        <w:tc>
          <w:tcPr>
            <w:tcW w:w="4968" w:type="dxa"/>
          </w:tcPr>
          <w:p w14:paraId="0A3FB076" w14:textId="77777777" w:rsidR="00C23335" w:rsidRDefault="00000000">
            <w:r>
              <w:t>game_registrations</w:t>
            </w:r>
          </w:p>
        </w:tc>
        <w:tc>
          <w:tcPr>
            <w:tcW w:w="4968" w:type="dxa"/>
          </w:tcPr>
          <w:p w14:paraId="48614DEC" w14:textId="77777777" w:rsidR="00C23335" w:rsidRDefault="00000000">
            <w:r>
              <w:t>Player queue, sequence and seat status.</w:t>
            </w:r>
          </w:p>
        </w:tc>
      </w:tr>
      <w:tr w:rsidR="00C23335" w14:paraId="0FD84DC6" w14:textId="77777777">
        <w:tc>
          <w:tcPr>
            <w:tcW w:w="4968" w:type="dxa"/>
          </w:tcPr>
          <w:p w14:paraId="4176C46B" w14:textId="77777777" w:rsidR="00C23335" w:rsidRDefault="00000000">
            <w:r>
              <w:t>player_tickets</w:t>
            </w:r>
          </w:p>
        </w:tc>
        <w:tc>
          <w:tcPr>
            <w:tcW w:w="4968" w:type="dxa"/>
          </w:tcPr>
          <w:p w14:paraId="045A1B5C" w14:textId="77777777" w:rsidR="00C23335" w:rsidRDefault="00000000">
            <w:r>
              <w:t>Unique game tickets.</w:t>
            </w:r>
          </w:p>
        </w:tc>
      </w:tr>
      <w:tr w:rsidR="00C23335" w14:paraId="49B83C50" w14:textId="77777777">
        <w:tc>
          <w:tcPr>
            <w:tcW w:w="4968" w:type="dxa"/>
          </w:tcPr>
          <w:p w14:paraId="782C64FE" w14:textId="77777777" w:rsidR="00C23335" w:rsidRDefault="00000000">
            <w:r>
              <w:t>admin_wallets</w:t>
            </w:r>
          </w:p>
        </w:tc>
        <w:tc>
          <w:tcPr>
            <w:tcW w:w="4968" w:type="dxa"/>
          </w:tcPr>
          <w:p w14:paraId="5A2B49BA" w14:textId="77777777" w:rsidR="00C23335" w:rsidRDefault="00000000">
            <w:r>
              <w:t>Available credit summary.</w:t>
            </w:r>
          </w:p>
        </w:tc>
      </w:tr>
      <w:tr w:rsidR="00C23335" w14:paraId="37BAB5F9" w14:textId="77777777">
        <w:tc>
          <w:tcPr>
            <w:tcW w:w="4968" w:type="dxa"/>
          </w:tcPr>
          <w:p w14:paraId="3BEE9770" w14:textId="77777777" w:rsidR="00C23335" w:rsidRDefault="00000000">
            <w:r>
              <w:t>credit_transactions</w:t>
            </w:r>
          </w:p>
        </w:tc>
        <w:tc>
          <w:tcPr>
            <w:tcW w:w="4968" w:type="dxa"/>
          </w:tcPr>
          <w:p w14:paraId="4B347D60" w14:textId="77777777" w:rsidR="00C23335" w:rsidRDefault="00000000">
            <w:r>
              <w:t>Immutable credit ledger.</w:t>
            </w:r>
          </w:p>
        </w:tc>
      </w:tr>
      <w:tr w:rsidR="00C23335" w14:paraId="33CE6C2D" w14:textId="77777777">
        <w:tc>
          <w:tcPr>
            <w:tcW w:w="4968" w:type="dxa"/>
          </w:tcPr>
          <w:p w14:paraId="10E3F317" w14:textId="77777777" w:rsidR="00C23335" w:rsidRDefault="00000000">
            <w:r>
              <w:t>capacity_tiers</w:t>
            </w:r>
          </w:p>
        </w:tc>
        <w:tc>
          <w:tcPr>
            <w:tcW w:w="4968" w:type="dxa"/>
          </w:tcPr>
          <w:p w14:paraId="13F186D6" w14:textId="77777777" w:rsidR="00C23335" w:rsidRDefault="00000000">
            <w:r>
              <w:t>Configurable player capacity and credit cost.</w:t>
            </w:r>
          </w:p>
        </w:tc>
      </w:tr>
      <w:tr w:rsidR="00C23335" w14:paraId="045BC8A3" w14:textId="77777777">
        <w:tc>
          <w:tcPr>
            <w:tcW w:w="4968" w:type="dxa"/>
          </w:tcPr>
          <w:p w14:paraId="1118C92D" w14:textId="77777777" w:rsidR="00C23335" w:rsidRDefault="00000000">
            <w:r>
              <w:t>game_charges</w:t>
            </w:r>
          </w:p>
        </w:tc>
        <w:tc>
          <w:tcPr>
            <w:tcW w:w="4968" w:type="dxa"/>
          </w:tcPr>
          <w:p w14:paraId="7EEA7A1E" w14:textId="77777777" w:rsidR="00C23335" w:rsidRDefault="00000000">
            <w:r>
              <w:t>Final charge for a started game.</w:t>
            </w:r>
          </w:p>
        </w:tc>
      </w:tr>
      <w:tr w:rsidR="00C23335" w14:paraId="1FA00DFB" w14:textId="77777777">
        <w:tc>
          <w:tcPr>
            <w:tcW w:w="4968" w:type="dxa"/>
          </w:tcPr>
          <w:p w14:paraId="502CD2E1" w14:textId="77777777" w:rsidR="00C23335" w:rsidRDefault="00000000">
            <w:r>
              <w:t>called_numbers</w:t>
            </w:r>
          </w:p>
        </w:tc>
        <w:tc>
          <w:tcPr>
            <w:tcW w:w="4968" w:type="dxa"/>
          </w:tcPr>
          <w:p w14:paraId="62A2EE62" w14:textId="77777777" w:rsidR="00C23335" w:rsidRDefault="00000000">
            <w:r>
              <w:t>Authoritative call history.</w:t>
            </w:r>
          </w:p>
        </w:tc>
      </w:tr>
      <w:tr w:rsidR="00C23335" w14:paraId="49D54825" w14:textId="77777777">
        <w:tc>
          <w:tcPr>
            <w:tcW w:w="4968" w:type="dxa"/>
          </w:tcPr>
          <w:p w14:paraId="5A450AA2" w14:textId="77777777" w:rsidR="00C23335" w:rsidRDefault="00000000">
            <w:r>
              <w:t>claims</w:t>
            </w:r>
          </w:p>
        </w:tc>
        <w:tc>
          <w:tcPr>
            <w:tcW w:w="4968" w:type="dxa"/>
          </w:tcPr>
          <w:p w14:paraId="25B5C863" w14:textId="77777777" w:rsidR="00C23335" w:rsidRDefault="00000000">
            <w:r>
              <w:t>Player prize claims.</w:t>
            </w:r>
          </w:p>
        </w:tc>
      </w:tr>
      <w:tr w:rsidR="00C23335" w14:paraId="496D683F" w14:textId="77777777">
        <w:tc>
          <w:tcPr>
            <w:tcW w:w="4968" w:type="dxa"/>
          </w:tcPr>
          <w:p w14:paraId="163D868A" w14:textId="77777777" w:rsidR="00C23335" w:rsidRDefault="00000000">
            <w:r>
              <w:t>winners</w:t>
            </w:r>
          </w:p>
        </w:tc>
        <w:tc>
          <w:tcPr>
            <w:tcW w:w="4968" w:type="dxa"/>
          </w:tcPr>
          <w:p w14:paraId="515F2077" w14:textId="77777777" w:rsidR="00C23335" w:rsidRDefault="00000000">
            <w:r>
              <w:t>Approved winners.</w:t>
            </w:r>
          </w:p>
        </w:tc>
      </w:tr>
      <w:tr w:rsidR="00C23335" w14:paraId="03151B16" w14:textId="77777777">
        <w:tc>
          <w:tcPr>
            <w:tcW w:w="4968" w:type="dxa"/>
          </w:tcPr>
          <w:p w14:paraId="05450BC3" w14:textId="77777777" w:rsidR="00C23335" w:rsidRDefault="00000000">
            <w:r>
              <w:t>notifications</w:t>
            </w:r>
          </w:p>
        </w:tc>
        <w:tc>
          <w:tcPr>
            <w:tcW w:w="4968" w:type="dxa"/>
          </w:tcPr>
          <w:p w14:paraId="44E0E745" w14:textId="77777777" w:rsidR="00C23335" w:rsidRDefault="00000000">
            <w:r>
              <w:t>Waiting and confirmation communication.</w:t>
            </w:r>
          </w:p>
        </w:tc>
      </w:tr>
    </w:tbl>
    <w:p w14:paraId="5BBCC660" w14:textId="77777777" w:rsidR="00C23335" w:rsidRDefault="00000000">
      <w:pPr>
        <w:pStyle w:val="Heading1"/>
      </w:pPr>
      <w:r>
        <w:t>11. Core Game Lifecycle</w:t>
      </w:r>
    </w:p>
    <w:p w14:paraId="7413313B" w14:textId="77777777" w:rsidR="00C23335" w:rsidRDefault="00000000">
      <w:r>
        <w:rPr>
          <w:rFonts w:ascii="Courier New" w:hAnsi="Courier New"/>
          <w:sz w:val="18"/>
        </w:rPr>
        <w:t>DRAFT → OPEN → READY_TO_START → STARTING → IN_PROGRESS → COMPLETED → CLOSED</w:t>
      </w:r>
    </w:p>
    <w:p w14:paraId="1F54ABE8" w14:textId="77777777" w:rsidR="00C23335" w:rsidRDefault="00000000">
      <w:r>
        <w:t>OPEN accepts registration. STARTING is a protected server-side transition. IN_PROGRESS freezes capacity and payment changes.</w:t>
      </w:r>
    </w:p>
    <w:p w14:paraId="0E53A658" w14:textId="77777777" w:rsidR="00C23335" w:rsidRDefault="00000000">
      <w:pPr>
        <w:pStyle w:val="Heading1"/>
      </w:pPr>
      <w:r>
        <w:t>12. Critical Server Transactions</w:t>
      </w:r>
    </w:p>
    <w:p w14:paraId="3A214740" w14:textId="77777777" w:rsidR="00C23335" w:rsidRDefault="00000000">
      <w:pPr>
        <w:pStyle w:val="Heading2"/>
      </w:pPr>
      <w:r>
        <w:t>Registration</w:t>
      </w:r>
    </w:p>
    <w:p w14:paraId="29B72E74" w14:textId="77777777" w:rsidR="00C23335" w:rsidRDefault="00000000">
      <w:pPr>
        <w:pStyle w:val="ListNumber"/>
      </w:pPr>
      <w:r>
        <w:t>Authenticate user.</w:t>
      </w:r>
    </w:p>
    <w:p w14:paraId="737DE790" w14:textId="77777777" w:rsidR="00C23335" w:rsidRDefault="00000000">
      <w:pPr>
        <w:pStyle w:val="ListNumber"/>
      </w:pPr>
      <w:r>
        <w:t>Verify game is open.</w:t>
      </w:r>
    </w:p>
    <w:p w14:paraId="40296DD5" w14:textId="77777777" w:rsidR="00C23335" w:rsidRDefault="00000000">
      <w:pPr>
        <w:pStyle w:val="ListNumber"/>
      </w:pPr>
      <w:r>
        <w:t>Prevent duplicate active registration.</w:t>
      </w:r>
    </w:p>
    <w:p w14:paraId="10675B39" w14:textId="77777777" w:rsidR="00C23335" w:rsidRDefault="00000000">
      <w:pPr>
        <w:pStyle w:val="ListNumber"/>
      </w:pPr>
      <w:r>
        <w:t>Assign immutable registration sequence.</w:t>
      </w:r>
    </w:p>
    <w:p w14:paraId="68236130" w14:textId="77777777" w:rsidR="00C23335" w:rsidRDefault="00000000">
      <w:pPr>
        <w:pStyle w:val="ListNumber"/>
      </w:pPr>
      <w:r>
        <w:t>Assign CONFIRMED or WAITING based on funded capacity.</w:t>
      </w:r>
    </w:p>
    <w:p w14:paraId="30545338" w14:textId="77777777" w:rsidR="00C23335" w:rsidRDefault="00000000">
      <w:pPr>
        <w:pStyle w:val="ListNumber"/>
      </w:pPr>
      <w:r>
        <w:t>Publish resulting real-time state.</w:t>
      </w:r>
    </w:p>
    <w:p w14:paraId="2E094A96" w14:textId="77777777" w:rsidR="00C23335" w:rsidRDefault="00000000">
      <w:pPr>
        <w:pStyle w:val="Heading2"/>
      </w:pPr>
      <w:r>
        <w:t>Waiting Promotion</w:t>
      </w:r>
    </w:p>
    <w:p w14:paraId="357F1BA8" w14:textId="77777777" w:rsidR="00C23335" w:rsidRDefault="00000000">
      <w:pPr>
        <w:pStyle w:val="ListNumber"/>
      </w:pPr>
      <w:r>
        <w:t>Capacity becomes available.</w:t>
      </w:r>
    </w:p>
    <w:p w14:paraId="6854DA97" w14:textId="77777777" w:rsidR="00C23335" w:rsidRDefault="00000000">
      <w:pPr>
        <w:pStyle w:val="ListNumber"/>
      </w:pPr>
      <w:r>
        <w:t>Select WAITING users by registration sequence.</w:t>
      </w:r>
    </w:p>
    <w:p w14:paraId="1A52B58A" w14:textId="77777777" w:rsidR="00C23335" w:rsidRDefault="00000000">
      <w:pPr>
        <w:pStyle w:val="ListNumber"/>
      </w:pPr>
      <w:r>
        <w:t>Promote the correct number to CONFIRMED.</w:t>
      </w:r>
    </w:p>
    <w:p w14:paraId="720B2B13" w14:textId="77777777" w:rsidR="00C23335" w:rsidRDefault="00000000">
      <w:pPr>
        <w:pStyle w:val="ListNumber"/>
      </w:pPr>
      <w:r>
        <w:t>Persist notification records.</w:t>
      </w:r>
    </w:p>
    <w:p w14:paraId="31805DBB" w14:textId="77777777" w:rsidR="00C23335" w:rsidRDefault="00000000">
      <w:pPr>
        <w:pStyle w:val="ListNumber"/>
      </w:pPr>
      <w:r>
        <w:t>Publish SEAT_CONFIRMED events.</w:t>
      </w:r>
    </w:p>
    <w:p w14:paraId="2498A314" w14:textId="77777777" w:rsidR="00C23335" w:rsidRDefault="00000000">
      <w:pPr>
        <w:pStyle w:val="Heading2"/>
      </w:pPr>
      <w:r>
        <w:t>Game Start</w:t>
      </w:r>
    </w:p>
    <w:p w14:paraId="0EB50F6F" w14:textId="77777777" w:rsidR="00C23335" w:rsidRDefault="00000000">
      <w:pPr>
        <w:pStyle w:val="ListNumber"/>
      </w:pPr>
      <w:r>
        <w:t>Acquire game-level protection/lock.</w:t>
      </w:r>
    </w:p>
    <w:p w14:paraId="531DCEA5" w14:textId="77777777" w:rsidR="00C23335" w:rsidRDefault="00000000">
      <w:pPr>
        <w:pStyle w:val="ListNumber"/>
      </w:pPr>
      <w:r>
        <w:t>Verify Admin authorization.</w:t>
      </w:r>
    </w:p>
    <w:p w14:paraId="398D680F" w14:textId="77777777" w:rsidR="00C23335" w:rsidRDefault="00000000">
      <w:pPr>
        <w:pStyle w:val="ListNumber"/>
      </w:pPr>
      <w:r>
        <w:t>Count final CONFIRMED players.</w:t>
      </w:r>
    </w:p>
    <w:p w14:paraId="00DDD24F" w14:textId="77777777" w:rsidR="00C23335" w:rsidRDefault="00000000">
      <w:pPr>
        <w:pStyle w:val="ListNumber"/>
      </w:pPr>
      <w:r>
        <w:t>Determine applicable capacity tier.</w:t>
      </w:r>
    </w:p>
    <w:p w14:paraId="58D9BF6B" w14:textId="77777777" w:rsidR="00C23335" w:rsidRDefault="00000000">
      <w:pPr>
        <w:pStyle w:val="ListNumber"/>
      </w:pPr>
      <w:r>
        <w:t>Verify sufficient credits.</w:t>
      </w:r>
    </w:p>
    <w:p w14:paraId="349157D8" w14:textId="77777777" w:rsidR="00C23335" w:rsidRDefault="00000000">
      <w:pPr>
        <w:pStyle w:val="ListNumber"/>
      </w:pPr>
      <w:r>
        <w:t>Record immutable game charge.</w:t>
      </w:r>
    </w:p>
    <w:p w14:paraId="46E3D4F5" w14:textId="77777777" w:rsidR="00C23335" w:rsidRDefault="00000000">
      <w:pPr>
        <w:pStyle w:val="ListNumber"/>
      </w:pPr>
      <w:r>
        <w:t>Record credit deduction.</w:t>
      </w:r>
    </w:p>
    <w:p w14:paraId="2D6D8C87" w14:textId="77777777" w:rsidR="00C23335" w:rsidRDefault="00000000">
      <w:pPr>
        <w:pStyle w:val="ListNumber"/>
      </w:pPr>
      <w:r>
        <w:lastRenderedPageBreak/>
        <w:t>Freeze final capacity.</w:t>
      </w:r>
    </w:p>
    <w:p w14:paraId="5EB4E27F" w14:textId="77777777" w:rsidR="00C23335" w:rsidRDefault="00000000">
      <w:pPr>
        <w:pStyle w:val="ListNumber"/>
      </w:pPr>
      <w:r>
        <w:t>Convert CONFIRMED users to ELIGIBLE.</w:t>
      </w:r>
    </w:p>
    <w:p w14:paraId="5C61F89A" w14:textId="77777777" w:rsidR="00C23335" w:rsidRDefault="00000000">
      <w:pPr>
        <w:pStyle w:val="ListNumber"/>
      </w:pPr>
      <w:r>
        <w:t>Convert remaining WAITING users to NOT_ELIGIBLE.</w:t>
      </w:r>
    </w:p>
    <w:p w14:paraId="358B1D50" w14:textId="77777777" w:rsidR="00C23335" w:rsidRDefault="00000000">
      <w:pPr>
        <w:pStyle w:val="ListNumber"/>
      </w:pPr>
      <w:r>
        <w:t>Set game to IN_PROGRESS.</w:t>
      </w:r>
    </w:p>
    <w:p w14:paraId="34F05916" w14:textId="77777777" w:rsidR="00C23335" w:rsidRDefault="00000000">
      <w:pPr>
        <w:pStyle w:val="ListNumber"/>
      </w:pPr>
      <w:r>
        <w:t>Publish GAME_STARTED only after successful commit.</w:t>
      </w:r>
    </w:p>
    <w:p w14:paraId="03965E5D" w14:textId="77777777" w:rsidR="00C23335" w:rsidRDefault="00000000">
      <w:pPr>
        <w:pStyle w:val="Heading1"/>
      </w:pPr>
      <w:r>
        <w:t>13. Real-Time Events</w:t>
      </w:r>
    </w:p>
    <w:p w14:paraId="3AAEC032" w14:textId="77777777" w:rsidR="00C23335" w:rsidRDefault="00000000">
      <w:pPr>
        <w:pStyle w:val="ListBullet"/>
      </w:pPr>
      <w:r>
        <w:t>PLAYER_REGISTERED</w:t>
      </w:r>
    </w:p>
    <w:p w14:paraId="5D1010A9" w14:textId="77777777" w:rsidR="00C23335" w:rsidRDefault="00000000">
      <w:pPr>
        <w:pStyle w:val="ListBullet"/>
      </w:pPr>
      <w:r>
        <w:t>PLAYER_WAITING</w:t>
      </w:r>
    </w:p>
    <w:p w14:paraId="4C5BFCB5" w14:textId="77777777" w:rsidR="00C23335" w:rsidRDefault="00000000">
      <w:pPr>
        <w:pStyle w:val="ListBullet"/>
      </w:pPr>
      <w:r>
        <w:t>SEAT_CONFIRMED</w:t>
      </w:r>
    </w:p>
    <w:p w14:paraId="7FFA995F" w14:textId="77777777" w:rsidR="00C23335" w:rsidRDefault="00000000">
      <w:pPr>
        <w:pStyle w:val="ListBullet"/>
      </w:pPr>
      <w:r>
        <w:t>CAPACITY_WARNING</w:t>
      </w:r>
    </w:p>
    <w:p w14:paraId="4BDAC7C0" w14:textId="77777777" w:rsidR="00C23335" w:rsidRDefault="00000000">
      <w:pPr>
        <w:pStyle w:val="ListBullet"/>
      </w:pPr>
      <w:r>
        <w:t>CREDITS_ADDED</w:t>
      </w:r>
    </w:p>
    <w:p w14:paraId="232DDC81" w14:textId="77777777" w:rsidR="00C23335" w:rsidRDefault="00000000">
      <w:pPr>
        <w:pStyle w:val="ListBullet"/>
      </w:pPr>
      <w:r>
        <w:t>GAME_STARTED</w:t>
      </w:r>
    </w:p>
    <w:p w14:paraId="31710CD7" w14:textId="77777777" w:rsidR="00C23335" w:rsidRDefault="00000000">
      <w:pPr>
        <w:pStyle w:val="ListBullet"/>
      </w:pPr>
      <w:r>
        <w:t>NUMBER_CALLED</w:t>
      </w:r>
    </w:p>
    <w:p w14:paraId="590674FD" w14:textId="77777777" w:rsidR="00C23335" w:rsidRDefault="00000000">
      <w:pPr>
        <w:pStyle w:val="ListBullet"/>
      </w:pPr>
      <w:r>
        <w:t>CLAIM_SUBMITTED</w:t>
      </w:r>
    </w:p>
    <w:p w14:paraId="67C2E26D" w14:textId="77777777" w:rsidR="00C23335" w:rsidRDefault="00000000">
      <w:pPr>
        <w:pStyle w:val="ListBullet"/>
      </w:pPr>
      <w:r>
        <w:t>CLAIM_APPROVED</w:t>
      </w:r>
    </w:p>
    <w:p w14:paraId="3A756B9B" w14:textId="77777777" w:rsidR="00C23335" w:rsidRDefault="00000000">
      <w:pPr>
        <w:pStyle w:val="ListBullet"/>
      </w:pPr>
      <w:r>
        <w:t>CLAIM_REJECTED</w:t>
      </w:r>
    </w:p>
    <w:p w14:paraId="45ADE463" w14:textId="77777777" w:rsidR="00C23335" w:rsidRDefault="00000000">
      <w:pPr>
        <w:pStyle w:val="ListBullet"/>
      </w:pPr>
      <w:r>
        <w:t>GAME_COMPLETED</w:t>
      </w:r>
    </w:p>
    <w:p w14:paraId="3B1F83F4" w14:textId="77777777" w:rsidR="00C23335" w:rsidRDefault="00000000">
      <w:pPr>
        <w:pStyle w:val="Heading1"/>
      </w:pPr>
      <w:r>
        <w:t>14. API Principles</w:t>
      </w:r>
    </w:p>
    <w:p w14:paraId="43160740" w14:textId="77777777" w:rsidR="00C23335" w:rsidRDefault="00000000">
      <w:pPr>
        <w:pStyle w:val="ListBullet"/>
      </w:pPr>
      <w:r>
        <w:t>Authoritative actions are server commands.</w:t>
      </w:r>
    </w:p>
    <w:p w14:paraId="3F20F366" w14:textId="77777777" w:rsidR="00C23335" w:rsidRDefault="00000000">
      <w:pPr>
        <w:pStyle w:val="ListBullet"/>
      </w:pPr>
      <w:r>
        <w:t>Real-time events distribute committed state changes.</w:t>
      </w:r>
    </w:p>
    <w:p w14:paraId="6E265F07" w14:textId="77777777" w:rsidR="00C23335" w:rsidRDefault="00000000">
      <w:pPr>
        <w:pStyle w:val="ListBullet"/>
      </w:pPr>
      <w:r>
        <w:t>Every sensitive action uses authentication and authorization.</w:t>
      </w:r>
    </w:p>
    <w:p w14:paraId="51187A9D" w14:textId="77777777" w:rsidR="00C23335" w:rsidRDefault="00000000">
      <w:pPr>
        <w:pStyle w:val="ListBullet"/>
      </w:pPr>
      <w:r>
        <w:t>Start-game, claim and payment-sensitive operations use idempotency keys.</w:t>
      </w:r>
    </w:p>
    <w:p w14:paraId="3324C89B" w14:textId="77777777" w:rsidR="00C23335" w:rsidRDefault="00000000">
      <w:pPr>
        <w:pStyle w:val="ListBullet"/>
      </w:pPr>
      <w:r>
        <w:t>Clients fetch a full authoritative state snapshot after reconnect when needed.</w:t>
      </w:r>
    </w:p>
    <w:p w14:paraId="2530A78B" w14:textId="77777777" w:rsidR="00C23335" w:rsidRDefault="00000000">
      <w:pPr>
        <w:pStyle w:val="ListBullet"/>
      </w:pPr>
      <w:r>
        <w:t>Events should include game identifier and state/version information.</w:t>
      </w:r>
    </w:p>
    <w:p w14:paraId="5698530A" w14:textId="77777777" w:rsidR="00C23335" w:rsidRDefault="00000000">
      <w:pPr>
        <w:pStyle w:val="Heading1"/>
      </w:pPr>
      <w:r>
        <w:t>15. MVP Implementation Order</w:t>
      </w:r>
    </w:p>
    <w:p w14:paraId="2CB694C7" w14:textId="77777777" w:rsidR="00C23335" w:rsidRDefault="00000000">
      <w:pPr>
        <w:pStyle w:val="ListNumber"/>
      </w:pPr>
      <w:r>
        <w:t>Project foundation and environment configuration.</w:t>
      </w:r>
    </w:p>
    <w:p w14:paraId="73767094" w14:textId="77777777" w:rsidR="00C23335" w:rsidRDefault="00000000">
      <w:pPr>
        <w:pStyle w:val="ListNumber"/>
      </w:pPr>
      <w:r>
        <w:t>Authentication and Home screen.</w:t>
      </w:r>
    </w:p>
    <w:p w14:paraId="21C9D940" w14:textId="77777777" w:rsidR="00C23335" w:rsidRDefault="00000000">
      <w:pPr>
        <w:pStyle w:val="ListNumber"/>
      </w:pPr>
      <w:r>
        <w:t>Game creation and invitation.</w:t>
      </w:r>
    </w:p>
    <w:p w14:paraId="57A02CE9" w14:textId="77777777" w:rsidR="00C23335" w:rsidRDefault="00000000">
      <w:pPr>
        <w:pStyle w:val="ListNumber"/>
      </w:pPr>
      <w:r>
        <w:t>Player registration with registration sequence.</w:t>
      </w:r>
    </w:p>
    <w:p w14:paraId="36E7DD7B" w14:textId="77777777" w:rsidR="00C23335" w:rsidRDefault="00000000">
      <w:pPr>
        <w:pStyle w:val="ListNumber"/>
      </w:pPr>
      <w:r>
        <w:t>Confirmed and Waiting states.</w:t>
      </w:r>
    </w:p>
    <w:p w14:paraId="782894AB" w14:textId="77777777" w:rsidR="00C23335" w:rsidRDefault="00000000">
      <w:pPr>
        <w:pStyle w:val="ListNumber"/>
      </w:pPr>
      <w:r>
        <w:t>Admin lobby.</w:t>
      </w:r>
    </w:p>
    <w:p w14:paraId="47DC4DEB" w14:textId="77777777" w:rsidR="00C23335" w:rsidRDefault="00000000">
      <w:pPr>
        <w:pStyle w:val="ListNumber"/>
      </w:pPr>
      <w:r>
        <w:t>Credit wallet with mock payment.</w:t>
      </w:r>
    </w:p>
    <w:p w14:paraId="69A61C7E" w14:textId="77777777" w:rsidR="00C23335" w:rsidRDefault="00000000">
      <w:pPr>
        <w:pStyle w:val="ListNumber"/>
      </w:pPr>
      <w:r>
        <w:t>Automatic waiting-user promotion and Seat Confirmed notification.</w:t>
      </w:r>
    </w:p>
    <w:p w14:paraId="249FEBBC" w14:textId="77777777" w:rsidR="00C23335" w:rsidRDefault="00000000">
      <w:pPr>
        <w:pStyle w:val="ListNumber"/>
      </w:pPr>
      <w:r>
        <w:t>Atomic game-start transaction.</w:t>
      </w:r>
    </w:p>
    <w:p w14:paraId="26235C99" w14:textId="77777777" w:rsidR="00C23335" w:rsidRDefault="00000000">
      <w:pPr>
        <w:pStyle w:val="ListNumber"/>
      </w:pPr>
      <w:r>
        <w:t>Tambola ticket generation.</w:t>
      </w:r>
    </w:p>
    <w:p w14:paraId="35A41021" w14:textId="77777777" w:rsidR="00C23335" w:rsidRDefault="00000000">
      <w:pPr>
        <w:pStyle w:val="ListNumber"/>
      </w:pPr>
      <w:r>
        <w:t>Real-time number calling.</w:t>
      </w:r>
    </w:p>
    <w:p w14:paraId="720BA4D1" w14:textId="77777777" w:rsidR="00C23335" w:rsidRDefault="00000000">
      <w:pPr>
        <w:pStyle w:val="ListNumber"/>
      </w:pPr>
      <w:r>
        <w:t>Claim validation and winner processing.</w:t>
      </w:r>
    </w:p>
    <w:p w14:paraId="43BED62B" w14:textId="77777777" w:rsidR="00C23335" w:rsidRDefault="00000000">
      <w:pPr>
        <w:pStyle w:val="ListNumber"/>
      </w:pPr>
      <w:r>
        <w:t>Live Game Display.</w:t>
      </w:r>
    </w:p>
    <w:p w14:paraId="0B2B0D5C" w14:textId="77777777" w:rsidR="00C23335" w:rsidRDefault="00000000">
      <w:pPr>
        <w:pStyle w:val="ListNumber"/>
      </w:pPr>
      <w:r>
        <w:t>Real payment integration.</w:t>
      </w:r>
    </w:p>
    <w:p w14:paraId="0DAC3ED1" w14:textId="77777777" w:rsidR="00C23335" w:rsidRDefault="00000000">
      <w:pPr>
        <w:pStyle w:val="ListNumber"/>
      </w:pPr>
      <w:r>
        <w:t>Reliability, security and load testing.</w:t>
      </w:r>
    </w:p>
    <w:p w14:paraId="23F29AD7" w14:textId="77777777" w:rsidR="00C23335" w:rsidRDefault="00000000">
      <w:pPr>
        <w:pStyle w:val="ListNumber"/>
      </w:pPr>
      <w:r>
        <w:lastRenderedPageBreak/>
        <w:t>Controlled pilot events.</w:t>
      </w:r>
    </w:p>
    <w:p w14:paraId="2D2AE573" w14:textId="77777777" w:rsidR="00C23335" w:rsidRDefault="00000000">
      <w:pPr>
        <w:pStyle w:val="Heading1"/>
      </w:pPr>
      <w:r>
        <w:t>16. First Vertical Slice – Mandatory Starting Point</w:t>
      </w:r>
    </w:p>
    <w:p w14:paraId="61B14138" w14:textId="77777777" w:rsidR="00C23335" w:rsidRDefault="00000000">
      <w:r>
        <w:rPr>
          <w:rFonts w:ascii="Courier New" w:hAnsi="Courier New"/>
          <w:sz w:val="18"/>
        </w:rPr>
        <w:t>Create Game</w:t>
      </w:r>
      <w:r>
        <w:rPr>
          <w:rFonts w:ascii="Courier New" w:hAnsi="Courier New"/>
          <w:sz w:val="18"/>
        </w:rPr>
        <w:br/>
        <w:t xml:space="preserve">    ↓</w:t>
      </w:r>
      <w:r>
        <w:rPr>
          <w:rFonts w:ascii="Courier New" w:hAnsi="Courier New"/>
          <w:sz w:val="18"/>
        </w:rPr>
        <w:br/>
        <w:t>Generate/Share Invite</w:t>
      </w:r>
      <w:r>
        <w:rPr>
          <w:rFonts w:ascii="Courier New" w:hAnsi="Courier New"/>
          <w:sz w:val="18"/>
        </w:rPr>
        <w:br/>
        <w:t xml:space="preserve">    ↓</w:t>
      </w:r>
      <w:r>
        <w:rPr>
          <w:rFonts w:ascii="Courier New" w:hAnsi="Courier New"/>
          <w:sz w:val="18"/>
        </w:rPr>
        <w:br/>
        <w:t>Player Registers</w:t>
      </w:r>
      <w:r>
        <w:rPr>
          <w:rFonts w:ascii="Courier New" w:hAnsi="Courier New"/>
          <w:sz w:val="18"/>
        </w:rPr>
        <w:br/>
        <w:t xml:space="preserve">    ↓</w:t>
      </w:r>
      <w:r>
        <w:rPr>
          <w:rFonts w:ascii="Courier New" w:hAnsi="Courier New"/>
          <w:sz w:val="18"/>
        </w:rPr>
        <w:br/>
        <w:t>Server assigns CONFIRMED or WAITING</w:t>
      </w:r>
      <w:r>
        <w:rPr>
          <w:rFonts w:ascii="Courier New" w:hAnsi="Courier New"/>
          <w:sz w:val="18"/>
        </w:rPr>
        <w:br/>
        <w:t xml:space="preserve">    ↓</w:t>
      </w:r>
      <w:r>
        <w:rPr>
          <w:rFonts w:ascii="Courier New" w:hAnsi="Courier New"/>
          <w:sz w:val="18"/>
        </w:rPr>
        <w:br/>
        <w:t>Admin sees registration counts</w:t>
      </w:r>
      <w:r>
        <w:rPr>
          <w:rFonts w:ascii="Courier New" w:hAnsi="Courier New"/>
          <w:sz w:val="18"/>
        </w:rPr>
        <w:br/>
        <w:t xml:space="preserve">    ↓</w:t>
      </w:r>
      <w:r>
        <w:rPr>
          <w:rFonts w:ascii="Courier New" w:hAnsi="Courier New"/>
          <w:sz w:val="18"/>
        </w:rPr>
        <w:br/>
        <w:t>Admin adds MOCK credits</w:t>
      </w:r>
      <w:r>
        <w:rPr>
          <w:rFonts w:ascii="Courier New" w:hAnsi="Courier New"/>
          <w:sz w:val="18"/>
        </w:rPr>
        <w:br/>
        <w:t xml:space="preserve">    ↓</w:t>
      </w:r>
      <w:r>
        <w:rPr>
          <w:rFonts w:ascii="Courier New" w:hAnsi="Courier New"/>
          <w:sz w:val="18"/>
        </w:rPr>
        <w:br/>
        <w:t>Waiting players are promoted automatically</w:t>
      </w:r>
      <w:r>
        <w:rPr>
          <w:rFonts w:ascii="Courier New" w:hAnsi="Courier New"/>
          <w:sz w:val="18"/>
        </w:rPr>
        <w:br/>
        <w:t xml:space="preserve">    ↓</w:t>
      </w:r>
      <w:r>
        <w:rPr>
          <w:rFonts w:ascii="Courier New" w:hAnsi="Courier New"/>
          <w:sz w:val="18"/>
        </w:rPr>
        <w:br/>
        <w:t>Affected players receive SEAT CONFIRMED</w:t>
      </w:r>
    </w:p>
    <w:p w14:paraId="681FF661" w14:textId="77777777" w:rsidR="00C23335" w:rsidRDefault="00000000">
      <w:r>
        <w:t>Do not build the entire Tambola engine before this vertical slice is working and tested.</w:t>
      </w:r>
    </w:p>
    <w:p w14:paraId="2D3BDCCD" w14:textId="77777777" w:rsidR="00C23335" w:rsidRDefault="00000000">
      <w:pPr>
        <w:pStyle w:val="Heading1"/>
      </w:pPr>
      <w:r>
        <w:t>17. Definition of Done</w:t>
      </w:r>
    </w:p>
    <w:p w14:paraId="6C927E16" w14:textId="77777777" w:rsidR="00C23335" w:rsidRDefault="00000000">
      <w:pPr>
        <w:pStyle w:val="ListBullet"/>
      </w:pPr>
      <w:r>
        <w:t>Feature builds successfully.</w:t>
      </w:r>
    </w:p>
    <w:p w14:paraId="4AFBF51F" w14:textId="77777777" w:rsidR="00C23335" w:rsidRDefault="00000000">
      <w:pPr>
        <w:pStyle w:val="ListBullet"/>
      </w:pPr>
      <w:r>
        <w:t>Relevant automated tests pass.</w:t>
      </w:r>
    </w:p>
    <w:p w14:paraId="3EF78C17" w14:textId="77777777" w:rsidR="00C23335" w:rsidRDefault="00000000">
      <w:pPr>
        <w:pStyle w:val="ListBullet"/>
      </w:pPr>
      <w:r>
        <w:t>Database migration is versioned.</w:t>
      </w:r>
    </w:p>
    <w:p w14:paraId="39C6226D" w14:textId="77777777" w:rsidR="00C23335" w:rsidRDefault="00000000">
      <w:pPr>
        <w:pStyle w:val="ListBullet"/>
      </w:pPr>
      <w:r>
        <w:t>Authorization rules are tested.</w:t>
      </w:r>
    </w:p>
    <w:p w14:paraId="012381CC" w14:textId="77777777" w:rsidR="00C23335" w:rsidRDefault="00000000">
      <w:pPr>
        <w:pStyle w:val="ListBullet"/>
      </w:pPr>
      <w:r>
        <w:t>Failure and network retry behavior is considered.</w:t>
      </w:r>
    </w:p>
    <w:p w14:paraId="4A372C8D" w14:textId="77777777" w:rsidR="00C23335" w:rsidRDefault="00000000">
      <w:pPr>
        <w:pStyle w:val="ListBullet"/>
      </w:pPr>
      <w:r>
        <w:t>No secrets are committed.</w:t>
      </w:r>
    </w:p>
    <w:p w14:paraId="41B4F4F7" w14:textId="77777777" w:rsidR="00C23335" w:rsidRDefault="00000000">
      <w:pPr>
        <w:pStyle w:val="ListBullet"/>
      </w:pPr>
      <w:r>
        <w:t>Changed files and APIs are documented.</w:t>
      </w:r>
    </w:p>
    <w:p w14:paraId="56268192" w14:textId="77777777" w:rsidR="00C23335" w:rsidRDefault="00000000">
      <w:pPr>
        <w:pStyle w:val="Heading1"/>
      </w:pPr>
      <w:r>
        <w:t>18. ROI and Pilot Metrics</w:t>
      </w:r>
    </w:p>
    <w:p w14:paraId="1E458FB7" w14:textId="77777777" w:rsidR="00C23335" w:rsidRDefault="00000000">
      <w:r>
        <w:rPr>
          <w:rFonts w:ascii="Courier New" w:hAnsi="Courier New"/>
          <w:sz w:val="18"/>
        </w:rPr>
        <w:t>Downloads → Active Players → Game Creators → Credit Buyers → Paid Games → Repeat Admins</w:t>
      </w:r>
    </w:p>
    <w:p w14:paraId="6DA71281" w14:textId="77777777" w:rsidR="00C23335" w:rsidRDefault="00000000">
      <w:pPr>
        <w:pStyle w:val="ListBullet"/>
      </w:pPr>
      <w:r>
        <w:t>Track paid games per Admin.</w:t>
      </w:r>
    </w:p>
    <w:p w14:paraId="3D7DD374" w14:textId="77777777" w:rsidR="00C23335" w:rsidRDefault="00000000">
      <w:pPr>
        <w:pStyle w:val="ListBullet"/>
      </w:pPr>
      <w:r>
        <w:t>Track average confirmed players at game start.</w:t>
      </w:r>
    </w:p>
    <w:p w14:paraId="1F25D4E5" w14:textId="77777777" w:rsidR="00C23335" w:rsidRDefault="00000000">
      <w:pPr>
        <w:pStyle w:val="ListBullet"/>
      </w:pPr>
      <w:r>
        <w:t>Track overflow registration rate.</w:t>
      </w:r>
    </w:p>
    <w:p w14:paraId="0965212C" w14:textId="77777777" w:rsidR="00C23335" w:rsidRDefault="00000000">
      <w:pPr>
        <w:pStyle w:val="ListBullet"/>
      </w:pPr>
      <w:r>
        <w:t>Track waiting-to-confirmed promotion rate.</w:t>
      </w:r>
    </w:p>
    <w:p w14:paraId="07B64F82" w14:textId="77777777" w:rsidR="00C23335" w:rsidRDefault="00000000">
      <w:pPr>
        <w:pStyle w:val="ListBullet"/>
      </w:pPr>
      <w:r>
        <w:t>Track overflow situations that lead to additional credit purchases.</w:t>
      </w:r>
    </w:p>
    <w:p w14:paraId="7814DC61" w14:textId="77777777" w:rsidR="00C23335" w:rsidRDefault="00000000">
      <w:pPr>
        <w:pStyle w:val="ListBullet"/>
      </w:pPr>
      <w:r>
        <w:t>Track repeat Admin rate.</w:t>
      </w:r>
    </w:p>
    <w:p w14:paraId="5357713E" w14:textId="77777777" w:rsidR="00C23335" w:rsidRDefault="00000000">
      <w:pPr>
        <w:pStyle w:val="ListBullet"/>
      </w:pPr>
      <w:r>
        <w:t>Track infrastructure cost per game.</w:t>
      </w:r>
    </w:p>
    <w:p w14:paraId="5CA0490A" w14:textId="77777777" w:rsidR="00C23335" w:rsidRDefault="00000000">
      <w:pPr>
        <w:pStyle w:val="ListBullet"/>
      </w:pPr>
      <w:r>
        <w:t>Track payment fees and support incidents.</w:t>
      </w:r>
    </w:p>
    <w:p w14:paraId="0C1EE598" w14:textId="77777777" w:rsidR="00C23335" w:rsidRDefault="00000000">
      <w:pPr>
        <w:pStyle w:val="Heading1"/>
      </w:pPr>
      <w:r>
        <w:t>19. Detailed Reference Documents</w:t>
      </w:r>
    </w:p>
    <w:p w14:paraId="185AAD58" w14:textId="77777777" w:rsidR="00C23335" w:rsidRDefault="00000000">
      <w:r>
        <w:t>This README is a summary. Detailed implementation work must consult the relevant document:</w:t>
      </w:r>
    </w:p>
    <w:tbl>
      <w:tblPr>
        <w:tblStyle w:val="TableGrid"/>
        <w:tblW w:w="0" w:type="auto"/>
        <w:tblLook w:val="04A0" w:firstRow="1" w:lastRow="0" w:firstColumn="1" w:lastColumn="0" w:noHBand="0" w:noVBand="1"/>
      </w:tblPr>
      <w:tblGrid>
        <w:gridCol w:w="3312"/>
        <w:gridCol w:w="3312"/>
        <w:gridCol w:w="3312"/>
      </w:tblGrid>
      <w:tr w:rsidR="00C23335" w14:paraId="0E819B4A" w14:textId="77777777">
        <w:tc>
          <w:tcPr>
            <w:tcW w:w="3312" w:type="dxa"/>
          </w:tcPr>
          <w:p w14:paraId="69B8DA7D" w14:textId="77777777" w:rsidR="00C23335" w:rsidRDefault="00000000">
            <w:r>
              <w:t>Reference</w:t>
            </w:r>
          </w:p>
        </w:tc>
        <w:tc>
          <w:tcPr>
            <w:tcW w:w="3312" w:type="dxa"/>
          </w:tcPr>
          <w:p w14:paraId="73A2DF39" w14:textId="77777777" w:rsidR="00C23335" w:rsidRDefault="00000000">
            <w:r>
              <w:t>Document</w:t>
            </w:r>
          </w:p>
        </w:tc>
        <w:tc>
          <w:tcPr>
            <w:tcW w:w="3312" w:type="dxa"/>
          </w:tcPr>
          <w:p w14:paraId="4A5A8A8A" w14:textId="77777777" w:rsidR="00C23335" w:rsidRDefault="00000000">
            <w:r>
              <w:t>Use</w:t>
            </w:r>
          </w:p>
        </w:tc>
      </w:tr>
      <w:tr w:rsidR="00C23335" w14:paraId="240E5DA9" w14:textId="77777777">
        <w:tc>
          <w:tcPr>
            <w:tcW w:w="3312" w:type="dxa"/>
          </w:tcPr>
          <w:p w14:paraId="1D2F207B" w14:textId="77777777" w:rsidR="00C23335" w:rsidRDefault="00000000">
            <w:r>
              <w:lastRenderedPageBreak/>
              <w:t>Document 1</w:t>
            </w:r>
          </w:p>
        </w:tc>
        <w:tc>
          <w:tcPr>
            <w:tcW w:w="3312" w:type="dxa"/>
          </w:tcPr>
          <w:p w14:paraId="33FDC3CF" w14:textId="77777777" w:rsidR="00C23335" w:rsidRDefault="00000000">
            <w:r>
              <w:t>Multiplayer Tambola Event Platform Design Document v1.2</w:t>
            </w:r>
          </w:p>
        </w:tc>
        <w:tc>
          <w:tcPr>
            <w:tcW w:w="3312" w:type="dxa"/>
          </w:tcPr>
          <w:p w14:paraId="294DADB9" w14:textId="77777777" w:rsidR="00C23335" w:rsidRDefault="00000000">
            <w:r>
              <w:t>Product scope and business flow.</w:t>
            </w:r>
          </w:p>
        </w:tc>
      </w:tr>
      <w:tr w:rsidR="00C23335" w14:paraId="0C71D1A7" w14:textId="77777777">
        <w:tc>
          <w:tcPr>
            <w:tcW w:w="3312" w:type="dxa"/>
          </w:tcPr>
          <w:p w14:paraId="562BF2DC" w14:textId="77777777" w:rsidR="00C23335" w:rsidRDefault="00000000">
            <w:r>
              <w:t>Document 2</w:t>
            </w:r>
          </w:p>
        </w:tc>
        <w:tc>
          <w:tcPr>
            <w:tcW w:w="3312" w:type="dxa"/>
          </w:tcPr>
          <w:p w14:paraId="6F10D349" w14:textId="77777777" w:rsidR="00C23335" w:rsidRDefault="00000000">
            <w:r>
              <w:t>Infrastructure, Investment and ROI Discussion v1.1</w:t>
            </w:r>
          </w:p>
        </w:tc>
        <w:tc>
          <w:tcPr>
            <w:tcW w:w="3312" w:type="dxa"/>
          </w:tcPr>
          <w:p w14:paraId="738690E7" w14:textId="77777777" w:rsidR="00C23335" w:rsidRDefault="00000000">
            <w:r>
              <w:t>Infrastructure and business/ROI discussion.</w:t>
            </w:r>
          </w:p>
        </w:tc>
      </w:tr>
      <w:tr w:rsidR="00C23335" w14:paraId="0812CEFF" w14:textId="77777777">
        <w:tc>
          <w:tcPr>
            <w:tcW w:w="3312" w:type="dxa"/>
          </w:tcPr>
          <w:p w14:paraId="05849E28" w14:textId="77777777" w:rsidR="00C23335" w:rsidRDefault="00000000">
            <w:r>
              <w:t>Document 3</w:t>
            </w:r>
          </w:p>
        </w:tc>
        <w:tc>
          <w:tcPr>
            <w:tcW w:w="3312" w:type="dxa"/>
          </w:tcPr>
          <w:p w14:paraId="4BB417A2" w14:textId="77777777" w:rsidR="00C23335" w:rsidRDefault="00000000">
            <w:r>
              <w:t>MVP Product, Technical Architecture &amp; Monetization Design v1.0</w:t>
            </w:r>
          </w:p>
        </w:tc>
        <w:tc>
          <w:tcPr>
            <w:tcW w:w="3312" w:type="dxa"/>
          </w:tcPr>
          <w:p w14:paraId="56FB770B" w14:textId="77777777" w:rsidR="00C23335" w:rsidRDefault="00000000">
            <w:r>
              <w:t>Working MVP architecture.</w:t>
            </w:r>
          </w:p>
        </w:tc>
      </w:tr>
      <w:tr w:rsidR="00C23335" w14:paraId="0D8D3FBF" w14:textId="77777777">
        <w:tc>
          <w:tcPr>
            <w:tcW w:w="3312" w:type="dxa"/>
          </w:tcPr>
          <w:p w14:paraId="549BB2A0" w14:textId="77777777" w:rsidR="00C23335" w:rsidRDefault="00000000">
            <w:r>
              <w:t>Document 4</w:t>
            </w:r>
          </w:p>
        </w:tc>
        <w:tc>
          <w:tcPr>
            <w:tcW w:w="3312" w:type="dxa"/>
          </w:tcPr>
          <w:p w14:paraId="7420817C" w14:textId="77777777" w:rsidR="00C23335" w:rsidRDefault="00000000">
            <w:r>
              <w:t>Database Schema &amp; Game State Design v1.0</w:t>
            </w:r>
          </w:p>
        </w:tc>
        <w:tc>
          <w:tcPr>
            <w:tcW w:w="3312" w:type="dxa"/>
          </w:tcPr>
          <w:p w14:paraId="1E145854" w14:textId="77777777" w:rsidR="00C23335" w:rsidRDefault="00000000">
            <w:r>
              <w:t>Tables, states and transactions.</w:t>
            </w:r>
          </w:p>
        </w:tc>
      </w:tr>
      <w:tr w:rsidR="00C23335" w14:paraId="4E1E03DE" w14:textId="77777777">
        <w:tc>
          <w:tcPr>
            <w:tcW w:w="3312" w:type="dxa"/>
          </w:tcPr>
          <w:p w14:paraId="7ED342D2" w14:textId="77777777" w:rsidR="00C23335" w:rsidRDefault="00000000">
            <w:r>
              <w:t>Document 5</w:t>
            </w:r>
          </w:p>
        </w:tc>
        <w:tc>
          <w:tcPr>
            <w:tcW w:w="3312" w:type="dxa"/>
          </w:tcPr>
          <w:p w14:paraId="09B77A96" w14:textId="77777777" w:rsidR="00C23335" w:rsidRDefault="00000000">
            <w:r>
              <w:t>API &amp; Real-Time Event Specification v1.0</w:t>
            </w:r>
          </w:p>
        </w:tc>
        <w:tc>
          <w:tcPr>
            <w:tcW w:w="3312" w:type="dxa"/>
          </w:tcPr>
          <w:p w14:paraId="5EE68F8D" w14:textId="77777777" w:rsidR="00C23335" w:rsidRDefault="00000000">
            <w:r>
              <w:t>Commands, events and synchronization.</w:t>
            </w:r>
          </w:p>
        </w:tc>
      </w:tr>
      <w:tr w:rsidR="00C23335" w14:paraId="4460EA23" w14:textId="77777777">
        <w:tc>
          <w:tcPr>
            <w:tcW w:w="3312" w:type="dxa"/>
          </w:tcPr>
          <w:p w14:paraId="708727D9" w14:textId="77777777" w:rsidR="00C23335" w:rsidRDefault="00000000">
            <w:r>
              <w:t>Document 6</w:t>
            </w:r>
          </w:p>
        </w:tc>
        <w:tc>
          <w:tcPr>
            <w:tcW w:w="3312" w:type="dxa"/>
          </w:tcPr>
          <w:p w14:paraId="0C10A59F" w14:textId="77777777" w:rsidR="00C23335" w:rsidRDefault="00000000">
            <w:r>
              <w:t>UI/UX Screen Specification v1.0</w:t>
            </w:r>
          </w:p>
        </w:tc>
        <w:tc>
          <w:tcPr>
            <w:tcW w:w="3312" w:type="dxa"/>
          </w:tcPr>
          <w:p w14:paraId="75AE8CEA" w14:textId="77777777" w:rsidR="00C23335" w:rsidRDefault="00000000">
            <w:r>
              <w:t>Screen-level requirements.</w:t>
            </w:r>
          </w:p>
        </w:tc>
      </w:tr>
      <w:tr w:rsidR="00C23335" w14:paraId="3B7CD423" w14:textId="77777777">
        <w:tc>
          <w:tcPr>
            <w:tcW w:w="3312" w:type="dxa"/>
          </w:tcPr>
          <w:p w14:paraId="550327BE" w14:textId="77777777" w:rsidR="00C23335" w:rsidRDefault="00000000">
            <w:r>
              <w:t>Document 7</w:t>
            </w:r>
          </w:p>
        </w:tc>
        <w:tc>
          <w:tcPr>
            <w:tcW w:w="3312" w:type="dxa"/>
          </w:tcPr>
          <w:p w14:paraId="7518747E" w14:textId="77777777" w:rsidR="00C23335" w:rsidRDefault="00000000">
            <w:r>
              <w:t>Development Sprint &amp; AI Agent Plan v1.0</w:t>
            </w:r>
          </w:p>
        </w:tc>
        <w:tc>
          <w:tcPr>
            <w:tcW w:w="3312" w:type="dxa"/>
          </w:tcPr>
          <w:p w14:paraId="463A091F" w14:textId="77777777" w:rsidR="00C23335" w:rsidRDefault="00000000">
            <w:r>
              <w:t>Sprint order and delivery process.</w:t>
            </w:r>
          </w:p>
        </w:tc>
      </w:tr>
      <w:tr w:rsidR="00C23335" w14:paraId="6ECAE6E3" w14:textId="77777777">
        <w:tc>
          <w:tcPr>
            <w:tcW w:w="3312" w:type="dxa"/>
          </w:tcPr>
          <w:p w14:paraId="3EE30F71" w14:textId="77777777" w:rsidR="00C23335" w:rsidRDefault="00000000">
            <w:r>
              <w:t>Document 8</w:t>
            </w:r>
          </w:p>
        </w:tc>
        <w:tc>
          <w:tcPr>
            <w:tcW w:w="3312" w:type="dxa"/>
          </w:tcPr>
          <w:p w14:paraId="27D43BE4" w14:textId="77777777" w:rsidR="00C23335" w:rsidRDefault="00000000">
            <w:r>
              <w:t>ROI, Pricing &amp; Validation Model v1.0</w:t>
            </w:r>
          </w:p>
        </w:tc>
        <w:tc>
          <w:tcPr>
            <w:tcW w:w="3312" w:type="dxa"/>
          </w:tcPr>
          <w:p w14:paraId="140A6B81" w14:textId="77777777" w:rsidR="00C23335" w:rsidRDefault="00000000">
            <w:r>
              <w:t>Financial validation and pilot metrics.</w:t>
            </w:r>
          </w:p>
        </w:tc>
      </w:tr>
      <w:tr w:rsidR="00C23335" w14:paraId="4DAD0162" w14:textId="77777777">
        <w:tc>
          <w:tcPr>
            <w:tcW w:w="3312" w:type="dxa"/>
          </w:tcPr>
          <w:p w14:paraId="7908870D" w14:textId="77777777" w:rsidR="00C23335" w:rsidRDefault="00000000">
            <w:r>
              <w:t>AI Agent Prompt</w:t>
            </w:r>
          </w:p>
        </w:tc>
        <w:tc>
          <w:tcPr>
            <w:tcW w:w="3312" w:type="dxa"/>
          </w:tcPr>
          <w:p w14:paraId="5731EFD6" w14:textId="77777777" w:rsidR="00C23335" w:rsidRDefault="00000000">
            <w:r>
              <w:t>AI Development Agent Kickoff Prompt v1.0</w:t>
            </w:r>
          </w:p>
        </w:tc>
        <w:tc>
          <w:tcPr>
            <w:tcW w:w="3312" w:type="dxa"/>
          </w:tcPr>
          <w:p w14:paraId="31CAD729" w14:textId="77777777" w:rsidR="00C23335" w:rsidRDefault="00000000">
            <w:r>
              <w:t>Agent operating instructions.</w:t>
            </w:r>
          </w:p>
        </w:tc>
      </w:tr>
    </w:tbl>
    <w:p w14:paraId="011ADD01" w14:textId="77777777" w:rsidR="00C23335" w:rsidRDefault="00000000">
      <w:pPr>
        <w:pStyle w:val="Heading1"/>
      </w:pPr>
      <w:r>
        <w:t>20. AI Agent Instruction</w:t>
      </w:r>
    </w:p>
    <w:p w14:paraId="7E9D1F04" w14:textId="77777777" w:rsidR="00C23335" w:rsidRDefault="00000000">
      <w:r>
        <w:t>An AI development agent must read this README first. It must then read the detailed documents relevant to the task. Frozen decisions cannot be silently changed.</w:t>
      </w:r>
    </w:p>
    <w:p w14:paraId="6CBBCA5F" w14:textId="77777777" w:rsidR="00C23335" w:rsidRDefault="00000000">
      <w:pPr>
        <w:pStyle w:val="ListBullet"/>
      </w:pPr>
      <w:r>
        <w:t>If an ambiguity is found, report the issue and affected documents.</w:t>
      </w:r>
    </w:p>
    <w:p w14:paraId="7B4F95DF" w14:textId="77777777" w:rsidR="00C23335" w:rsidRDefault="00000000">
      <w:pPr>
        <w:pStyle w:val="ListBullet"/>
      </w:pPr>
      <w:r>
        <w:t>Provide 2–3 implementation options when a decision is required.</w:t>
      </w:r>
    </w:p>
    <w:p w14:paraId="3735737D" w14:textId="77777777" w:rsidR="00C23335" w:rsidRDefault="00000000">
      <w:pPr>
        <w:pStyle w:val="ListBullet"/>
      </w:pPr>
      <w:r>
        <w:t>Recommend one option.</w:t>
      </w:r>
    </w:p>
    <w:p w14:paraId="189C5668" w14:textId="77777777" w:rsidR="00C23335" w:rsidRDefault="00000000">
      <w:pPr>
        <w:pStyle w:val="ListBullet"/>
      </w:pPr>
      <w:r>
        <w:t>Do not make architecture-changing assumptions without approval.</w:t>
      </w:r>
    </w:p>
    <w:p w14:paraId="40AB9F02" w14:textId="77777777" w:rsidR="00C23335" w:rsidRDefault="00000000">
      <w:pPr>
        <w:pStyle w:val="ListBullet"/>
      </w:pPr>
      <w:r>
        <w:t>Work in small, testable increments.</w:t>
      </w:r>
    </w:p>
    <w:p w14:paraId="12FFF7A8" w14:textId="77777777" w:rsidR="00C23335" w:rsidRDefault="00000000">
      <w:pPr>
        <w:pStyle w:val="ListBullet"/>
      </w:pPr>
      <w:r>
        <w:t>After each task, report changed files, migrations, APIs/events, tests, manual verification and limitations.</w:t>
      </w:r>
    </w:p>
    <w:p w14:paraId="00CC990A" w14:textId="77777777" w:rsidR="00C23335" w:rsidRDefault="00000000">
      <w:pPr>
        <w:pStyle w:val="Heading1"/>
      </w:pPr>
      <w:r>
        <w:t>21. Current Project Status</w:t>
      </w:r>
    </w:p>
    <w:p w14:paraId="4417C02B" w14:textId="77777777" w:rsidR="00C23335" w:rsidRDefault="00000000">
      <w:r>
        <w:t>Scope and architecture are frozen at the specification level. The recommended next step is repository inspection and implementation of the first vertical slice using mock credits before integrating real payment processing.</w:t>
      </w:r>
    </w:p>
    <w:p w14:paraId="049F59CA" w14:textId="77777777" w:rsidR="00894863" w:rsidRDefault="00894863"/>
    <w:sectPr w:rsidR="0089486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7116480">
    <w:abstractNumId w:val="8"/>
  </w:num>
  <w:num w:numId="2" w16cid:durableId="241064047">
    <w:abstractNumId w:val="6"/>
  </w:num>
  <w:num w:numId="3" w16cid:durableId="280574415">
    <w:abstractNumId w:val="5"/>
  </w:num>
  <w:num w:numId="4" w16cid:durableId="1263496328">
    <w:abstractNumId w:val="4"/>
  </w:num>
  <w:num w:numId="5" w16cid:durableId="367725464">
    <w:abstractNumId w:val="7"/>
  </w:num>
  <w:num w:numId="6" w16cid:durableId="1907451937">
    <w:abstractNumId w:val="3"/>
  </w:num>
  <w:num w:numId="7" w16cid:durableId="751778242">
    <w:abstractNumId w:val="2"/>
  </w:num>
  <w:num w:numId="8" w16cid:durableId="206724426">
    <w:abstractNumId w:val="1"/>
  </w:num>
  <w:num w:numId="9" w16cid:durableId="168486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403"/>
    <w:rsid w:val="0029639D"/>
    <w:rsid w:val="00326F90"/>
    <w:rsid w:val="00894863"/>
    <w:rsid w:val="00AA1D8D"/>
    <w:rsid w:val="00B47730"/>
    <w:rsid w:val="00C23335"/>
    <w:rsid w:val="00CB0664"/>
    <w:rsid w:val="00ED7764"/>
    <w:rsid w:val="00F41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E0DB8"/>
  <w14:defaultImageDpi w14:val="300"/>
  <w15:docId w15:val="{BCDE74DA-3EB3-4D89-866C-25A9BF67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7</Pages>
  <Words>1616</Words>
  <Characters>9874</Characters>
  <Application>Microsoft Office Word</Application>
  <DocSecurity>0</DocSecurity>
  <Lines>318</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Bala Murali</cp:lastModifiedBy>
  <cp:revision>3</cp:revision>
  <dcterms:created xsi:type="dcterms:W3CDTF">2013-12-23T23:15:00Z</dcterms:created>
  <dcterms:modified xsi:type="dcterms:W3CDTF">2026-08-31T21:50:00Z</dcterms:modified>
  <cp:category/>
</cp:coreProperties>
</file>