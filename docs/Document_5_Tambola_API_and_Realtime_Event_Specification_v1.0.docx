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Multiplayer Tambola Mobile App</w:t>
      </w:r>
    </w:p>
    <w:p>
      <w:pPr>
        <w:jc w:val="center"/>
      </w:pPr>
      <w:r>
        <w:rPr>
          <w:b/>
          <w:sz w:val="28"/>
        </w:rPr>
        <w:t>API &amp; Real-Time Event Specification</w:t>
      </w:r>
    </w:p>
    <w:p>
      <w:pPr>
        <w:jc w:val="center"/>
      </w:pPr>
      <w:r>
        <w:rPr>
          <w:i/>
        </w:rPr>
        <w:t>Document 5 – Version 1.0</w:t>
      </w:r>
    </w:p>
    <w:p>
      <w:pPr>
        <w:pStyle w:val="Heading1"/>
      </w:pPr>
      <w:r>
        <w:t>API Principles</w:t>
      </w:r>
    </w:p>
    <w:p>
      <w:r>
        <w:t>REST-style commands are used for authoritative actions. Real-time events distribute committed state changes. Clients must be able to recover from disconnects by fetching current game state.</w:t>
      </w:r>
    </w:p>
    <w:p>
      <w:pPr>
        <w:pStyle w:val="Heading1"/>
      </w:pPr>
      <w:r>
        <w:t>Authentication</w:t>
      </w:r>
    </w:p>
    <w:p>
      <w:r>
        <w:t>All authenticated APIs require a user token. Server authorization checks Admin ownership for Admin actions and game membership for player actions.</w:t>
      </w:r>
    </w:p>
    <w:p>
      <w:pPr>
        <w:pStyle w:val="Heading1"/>
      </w:pPr>
      <w:r>
        <w:t>Core APIs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Method</w:t>
            </w:r>
          </w:p>
        </w:tc>
        <w:tc>
          <w:tcPr>
            <w:tcW w:type="dxa" w:w="3312"/>
          </w:tcPr>
          <w:p>
            <w:r>
              <w:t>Endpoint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/games</w:t>
            </w:r>
          </w:p>
        </w:tc>
        <w:tc>
          <w:tcPr>
            <w:tcW w:type="dxa" w:w="3312"/>
          </w:tcPr>
          <w:p>
            <w:r>
              <w:t>Create game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/games/{id}</w:t>
            </w:r>
          </w:p>
        </w:tc>
        <w:tc>
          <w:tcPr>
            <w:tcW w:type="dxa" w:w="3312"/>
          </w:tcPr>
          <w:p>
            <w:r>
              <w:t>Get game state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/games/{id}/register</w:t>
            </w:r>
          </w:p>
        </w:tc>
        <w:tc>
          <w:tcPr>
            <w:tcW w:type="dxa" w:w="3312"/>
          </w:tcPr>
          <w:p>
            <w:r>
              <w:t>Register player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/games/{id}/registrations</w:t>
            </w:r>
          </w:p>
        </w:tc>
        <w:tc>
          <w:tcPr>
            <w:tcW w:type="dxa" w:w="3312"/>
          </w:tcPr>
          <w:p>
            <w:r>
              <w:t>Admin registration list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/games/{id}/credits/check</w:t>
            </w:r>
          </w:p>
        </w:tc>
        <w:tc>
          <w:tcPr>
            <w:tcW w:type="dxa" w:w="3312"/>
          </w:tcPr>
          <w:p>
            <w:r>
              <w:t>Preview capacity/credit requirement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/wallet/checkout</w:t>
            </w:r>
          </w:p>
        </w:tc>
        <w:tc>
          <w:tcPr>
            <w:tcW w:type="dxa" w:w="3312"/>
          </w:tcPr>
          <w:p>
            <w:r>
              <w:t>Purchase credits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/games/{id}/start</w:t>
            </w:r>
          </w:p>
        </w:tc>
        <w:tc>
          <w:tcPr>
            <w:tcW w:type="dxa" w:w="3312"/>
          </w:tcPr>
          <w:p>
            <w:r>
              <w:t>Atomically charge credits and start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/games/{id}/call-next</w:t>
            </w:r>
          </w:p>
        </w:tc>
        <w:tc>
          <w:tcPr>
            <w:tcW w:type="dxa" w:w="3312"/>
          </w:tcPr>
          <w:p>
            <w:r>
              <w:t>Call next number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/games/{id}/claims</w:t>
            </w:r>
          </w:p>
        </w:tc>
        <w:tc>
          <w:tcPr>
            <w:tcW w:type="dxa" w:w="3312"/>
          </w:tcPr>
          <w:p>
            <w:r>
              <w:t>Submit prize claim</w:t>
            </w:r>
          </w:p>
        </w:tc>
      </w:tr>
      <w:tr>
        <w:tc>
          <w:tcPr>
            <w:tcW w:type="dxa" w:w="3312"/>
          </w:tcPr>
          <w:p>
            <w:r>
              <w:t>GET</w:t>
            </w:r>
          </w:p>
        </w:tc>
        <w:tc>
          <w:tcPr>
            <w:tcW w:type="dxa" w:w="3312"/>
          </w:tcPr>
          <w:p>
            <w:r>
              <w:t>/games/{id}/state</w:t>
            </w:r>
          </w:p>
        </w:tc>
        <w:tc>
          <w:tcPr>
            <w:tcW w:type="dxa" w:w="3312"/>
          </w:tcPr>
          <w:p>
            <w:r>
              <w:t>Recovery snapshot</w:t>
            </w:r>
          </w:p>
        </w:tc>
      </w:tr>
      <w:tr>
        <w:tc>
          <w:tcPr>
            <w:tcW w:type="dxa" w:w="3312"/>
          </w:tcPr>
          <w:p>
            <w:r>
              <w:t>POST</w:t>
            </w:r>
          </w:p>
        </w:tc>
        <w:tc>
          <w:tcPr>
            <w:tcW w:type="dxa" w:w="3312"/>
          </w:tcPr>
          <w:p>
            <w:r>
              <w:t>/games/{id}/close</w:t>
            </w:r>
          </w:p>
        </w:tc>
        <w:tc>
          <w:tcPr>
            <w:tcW w:type="dxa" w:w="3312"/>
          </w:tcPr>
          <w:p>
            <w:r>
              <w:t>Close completed game</w:t>
            </w:r>
          </w:p>
        </w:tc>
      </w:tr>
    </w:tbl>
    <w:p>
      <w:pPr>
        <w:pStyle w:val="Heading1"/>
      </w:pPr>
      <w:r>
        <w:t>Representative Requests</w:t>
      </w:r>
    </w:p>
    <w:p>
      <w:r>
        <w:rPr>
          <w:rFonts w:ascii="Courier New" w:hAnsi="Courier New"/>
          <w:sz w:val="18"/>
        </w:rPr>
        <w:t>POST /games/{id}/register</w:t>
        <w:br/>
        <w:t>{ "invite_code": "ABC123" }</w:t>
      </w:r>
    </w:p>
    <w:p>
      <w:r>
        <w:rPr>
          <w:rFonts w:ascii="Courier New" w:hAnsi="Courier New"/>
          <w:sz w:val="18"/>
        </w:rPr>
        <w:t>POST /games/{id}/start</w:t>
        <w:br/>
        <w:t>{ "idempotency_key": "uuid" }</w:t>
      </w:r>
    </w:p>
    <w:p>
      <w:r>
        <w:rPr>
          <w:rFonts w:ascii="Courier New" w:hAnsi="Courier New"/>
          <w:sz w:val="18"/>
        </w:rPr>
        <w:t>POST /games/{id}/claims</w:t>
        <w:br/>
        <w:t>{ "prize_type": "FULL_HOUSE", "idempotency_key": "uuid" }</w:t>
      </w:r>
    </w:p>
    <w:p>
      <w:pPr>
        <w:pStyle w:val="Heading1"/>
      </w:pPr>
      <w:r>
        <w:t>Idempotency</w:t>
      </w:r>
    </w:p>
    <w:p>
      <w:r>
        <w:t>All money, start-game and claim commands require an idempotency key. Repeated requests caused by poor network connectivity must return the original outcome rather than duplicate a charge or action.</w:t>
      </w:r>
    </w:p>
    <w:p>
      <w:pPr>
        <w:pStyle w:val="Heading1"/>
      </w:pPr>
      <w:r>
        <w:t>Real-Time Events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Audience</w:t>
            </w:r>
          </w:p>
        </w:tc>
        <w:tc>
          <w:tcPr>
            <w:tcW w:type="dxa" w:w="3312"/>
          </w:tcPr>
          <w:p>
            <w:r>
              <w:t>Meaning</w:t>
            </w:r>
          </w:p>
        </w:tc>
      </w:tr>
      <w:tr>
        <w:tc>
          <w:tcPr>
            <w:tcW w:type="dxa" w:w="3312"/>
          </w:tcPr>
          <w:p>
            <w:r>
              <w:t>PLAYER_REGISTERED</w:t>
            </w:r>
          </w:p>
        </w:tc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New registration received</w:t>
            </w:r>
          </w:p>
        </w:tc>
      </w:tr>
      <w:tr>
        <w:tc>
          <w:tcPr>
            <w:tcW w:type="dxa" w:w="3312"/>
          </w:tcPr>
          <w:p>
            <w:r>
              <w:t>PLAYER_WAITING</w:t>
            </w:r>
          </w:p>
        </w:tc>
        <w:tc>
          <w:tcPr>
            <w:tcW w:type="dxa" w:w="3312"/>
          </w:tcPr>
          <w:p>
            <w:r>
              <w:t>Player/Admin</w:t>
            </w:r>
          </w:p>
        </w:tc>
        <w:tc>
          <w:tcPr>
            <w:tcW w:type="dxa" w:w="3312"/>
          </w:tcPr>
          <w:p>
            <w:r>
              <w:t>Registration accepted but pending capacity</w:t>
            </w:r>
          </w:p>
        </w:tc>
      </w:tr>
      <w:tr>
        <w:tc>
          <w:tcPr>
            <w:tcW w:type="dxa" w:w="3312"/>
          </w:tcPr>
          <w:p>
            <w:r>
              <w:t>SEAT_CONFIRMED</w:t>
            </w:r>
          </w:p>
        </w:tc>
        <w:tc>
          <w:tcPr>
            <w:tcW w:type="dxa" w:w="3312"/>
          </w:tcPr>
          <w:p>
            <w:r>
              <w:t>Player/Admin</w:t>
            </w:r>
          </w:p>
        </w:tc>
        <w:tc>
          <w:tcPr>
            <w:tcW w:type="dxa" w:w="3312"/>
          </w:tcPr>
          <w:p>
            <w:r>
              <w:t>Waiting seat promoted</w:t>
            </w:r>
          </w:p>
        </w:tc>
      </w:tr>
      <w:tr>
        <w:tc>
          <w:tcPr>
            <w:tcW w:type="dxa" w:w="3312"/>
          </w:tcPr>
          <w:p>
            <w:r>
              <w:t>CAPACITY_WARNING</w:t>
            </w:r>
          </w:p>
        </w:tc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Registrations approaching/exceeding funded capacity</w:t>
            </w:r>
          </w:p>
        </w:tc>
      </w:tr>
      <w:tr>
        <w:tc>
          <w:tcPr>
            <w:tcW w:type="dxa" w:w="3312"/>
          </w:tcPr>
          <w:p>
            <w:r>
              <w:t>CREDITS_ADDED</w:t>
            </w:r>
          </w:p>
        </w:tc>
        <w:tc>
          <w:tcPr>
            <w:tcW w:type="dxa" w:w="3312"/>
          </w:tcPr>
          <w:p>
            <w:r>
              <w:t>Admin</w:t>
            </w:r>
          </w:p>
        </w:tc>
        <w:tc>
          <w:tcPr>
            <w:tcW w:type="dxa" w:w="3312"/>
          </w:tcPr>
          <w:p>
            <w:r>
              <w:t>Wallet updated</w:t>
            </w:r>
          </w:p>
        </w:tc>
      </w:tr>
      <w:tr>
        <w:tc>
          <w:tcPr>
            <w:tcW w:type="dxa" w:w="3312"/>
          </w:tcPr>
          <w:p>
            <w:r>
              <w:t>GAME_STARTED</w:t>
            </w:r>
          </w:p>
        </w:tc>
        <w:tc>
          <w:tcPr>
            <w:tcW w:type="dxa" w:w="3312"/>
          </w:tcPr>
          <w:p>
            <w:r>
              <w:t>All game clients</w:t>
            </w:r>
          </w:p>
        </w:tc>
        <w:tc>
          <w:tcPr>
            <w:tcW w:type="dxa" w:w="3312"/>
          </w:tcPr>
          <w:p>
            <w:r>
              <w:t>Game is live; include state version</w:t>
            </w:r>
          </w:p>
        </w:tc>
      </w:tr>
      <w:tr>
        <w:tc>
          <w:tcPr>
            <w:tcW w:type="dxa" w:w="3312"/>
          </w:tcPr>
          <w:p>
            <w:r>
              <w:t>NUMBER_CALLED</w:t>
            </w:r>
          </w:p>
        </w:tc>
        <w:tc>
          <w:tcPr>
            <w:tcW w:type="dxa" w:w="3312"/>
          </w:tcPr>
          <w:p>
            <w:r>
              <w:t>All eligible clients/display</w:t>
            </w:r>
          </w:p>
        </w:tc>
        <w:tc>
          <w:tcPr>
            <w:tcW w:type="dxa" w:w="3312"/>
          </w:tcPr>
          <w:p>
            <w:r>
              <w:t>Next authoritative number</w:t>
            </w:r>
          </w:p>
        </w:tc>
      </w:tr>
      <w:tr>
        <w:tc>
          <w:tcPr>
            <w:tcW w:type="dxa" w:w="3312"/>
          </w:tcPr>
          <w:p>
            <w:r>
              <w:t>CLAIM_SUBMITTED</w:t>
            </w:r>
          </w:p>
        </w:tc>
        <w:tc>
          <w:tcPr>
            <w:tcW w:type="dxa" w:w="3312"/>
          </w:tcPr>
          <w:p>
            <w:r>
              <w:t>Admin/server workflow</w:t>
            </w:r>
          </w:p>
        </w:tc>
        <w:tc>
          <w:tcPr>
            <w:tcW w:type="dxa" w:w="3312"/>
          </w:tcPr>
          <w:p>
            <w:r>
              <w:t>Claim received</w:t>
            </w:r>
          </w:p>
        </w:tc>
      </w:tr>
      <w:tr>
        <w:tc>
          <w:tcPr>
            <w:tcW w:type="dxa" w:w="3312"/>
          </w:tcPr>
          <w:p>
            <w:r>
              <w:t>CLAIM_APPROVED</w:t>
            </w:r>
          </w:p>
        </w:tc>
        <w:tc>
          <w:tcPr>
            <w:tcW w:type="dxa" w:w="3312"/>
          </w:tcPr>
          <w:p>
            <w:r>
              <w:t>All game clients</w:t>
            </w:r>
          </w:p>
        </w:tc>
        <w:tc>
          <w:tcPr>
            <w:tcW w:type="dxa" w:w="3312"/>
          </w:tcPr>
          <w:p>
            <w:r>
              <w:t>Winner confirmed</w:t>
            </w:r>
          </w:p>
        </w:tc>
      </w:tr>
      <w:tr>
        <w:tc>
          <w:tcPr>
            <w:tcW w:type="dxa" w:w="3312"/>
          </w:tcPr>
          <w:p>
            <w:r>
              <w:t>CLAIM_REJECTED</w:t>
            </w:r>
          </w:p>
        </w:tc>
        <w:tc>
          <w:tcPr>
            <w:tcW w:type="dxa" w:w="3312"/>
          </w:tcPr>
          <w:p>
            <w:r>
              <w:t>Claiming player</w:t>
            </w:r>
          </w:p>
        </w:tc>
        <w:tc>
          <w:tcPr>
            <w:tcW w:type="dxa" w:w="3312"/>
          </w:tcPr>
          <w:p>
            <w:r>
              <w:t>Claim invalid/duplicate</w:t>
            </w:r>
          </w:p>
        </w:tc>
      </w:tr>
      <w:tr>
        <w:tc>
          <w:tcPr>
            <w:tcW w:type="dxa" w:w="3312"/>
          </w:tcPr>
          <w:p>
            <w:r>
              <w:t>GAME_COMPLETED</w:t>
            </w:r>
          </w:p>
        </w:tc>
        <w:tc>
          <w:tcPr>
            <w:tcW w:type="dxa" w:w="3312"/>
          </w:tcPr>
          <w:p>
            <w:r>
              <w:t>All</w:t>
            </w:r>
          </w:p>
        </w:tc>
        <w:tc>
          <w:tcPr>
            <w:tcW w:type="dxa" w:w="3312"/>
          </w:tcPr>
          <w:p>
            <w:r>
              <w:t>Game finished</w:t>
            </w:r>
          </w:p>
        </w:tc>
      </w:tr>
    </w:tbl>
    <w:p>
      <w:pPr>
        <w:pStyle w:val="Heading1"/>
      </w:pPr>
      <w:r>
        <w:t>State Synchronization</w:t>
      </w:r>
    </w:p>
    <w:p>
      <w:r>
        <w:t>Every event should include game_id, event_id or sequence, server timestamp and state_version. On reconnect, the client fetches /state and replaces stale local state.</w:t>
      </w:r>
    </w:p>
    <w:p>
      <w:pPr>
        <w:pStyle w:val="Heading1"/>
      </w:pPr>
      <w:r>
        <w:t>Claim Race Handling</w:t>
      </w:r>
    </w:p>
    <w:p>
      <w:r>
        <w:rPr>
          <w:rFonts w:ascii="Courier New" w:hAnsi="Courier New"/>
          <w:sz w:val="18"/>
        </w:rPr>
        <w:t>Client submits claim → server loads ticket + called numbers → validates pattern</w:t>
        <w:br/>
        <w:t>→ checks prize availability → atomically approves first valid claim or applies configured multi-winner rule → commits winner → publishes result</w:t>
      </w:r>
    </w:p>
    <w:p>
      <w:pPr>
        <w:pStyle w:val="Heading1"/>
      </w:pPr>
      <w:r>
        <w:t>Error Categories</w:t>
      </w:r>
    </w:p>
    <w:p>
      <w:pPr>
        <w:pStyle w:val="ListBullet"/>
      </w:pPr>
      <w:r>
        <w:t>AUTH_REQUIRED</w:t>
      </w:r>
    </w:p>
    <w:p>
      <w:pPr>
        <w:pStyle w:val="ListBullet"/>
      </w:pPr>
      <w:r>
        <w:t>NOT_AUTHORIZED</w:t>
      </w:r>
    </w:p>
    <w:p>
      <w:pPr>
        <w:pStyle w:val="ListBullet"/>
      </w:pPr>
      <w:r>
        <w:t>GAME_NOT_OPEN</w:t>
      </w:r>
    </w:p>
    <w:p>
      <w:pPr>
        <w:pStyle w:val="ListBullet"/>
      </w:pPr>
      <w:r>
        <w:t>ALREADY_REGISTERED</w:t>
      </w:r>
    </w:p>
    <w:p>
      <w:pPr>
        <w:pStyle w:val="ListBullet"/>
      </w:pPr>
      <w:r>
        <w:t>WAITING_FOR_CAPACITY</w:t>
      </w:r>
    </w:p>
    <w:p>
      <w:pPr>
        <w:pStyle w:val="ListBullet"/>
      </w:pPr>
      <w:r>
        <w:t>INSUFFICIENT_CREDITS</w:t>
      </w:r>
    </w:p>
    <w:p>
      <w:pPr>
        <w:pStyle w:val="ListBullet"/>
      </w:pPr>
      <w:r>
        <w:t>GAME_ALREADY_STARTED</w:t>
      </w:r>
    </w:p>
    <w:p>
      <w:pPr>
        <w:pStyle w:val="ListBullet"/>
      </w:pPr>
      <w:r>
        <w:t>IDEMPOTENCY_CONFLICT</w:t>
      </w:r>
    </w:p>
    <w:p>
      <w:pPr>
        <w:pStyle w:val="ListBullet"/>
      </w:pPr>
      <w:r>
        <w:t>INVALID_CLAIM</w:t>
      </w:r>
    </w:p>
    <w:p>
      <w:pPr>
        <w:pStyle w:val="ListBullet"/>
      </w:pPr>
      <w:r>
        <w:t>PRIZE_ALREADY_CLAIMED</w:t>
      </w:r>
    </w:p>
    <w:p>
      <w:pPr>
        <w:pStyle w:val="ListBullet"/>
      </w:pPr>
      <w:r>
        <w:t>NETWORK_RETRY</w:t>
      </w:r>
    </w:p>
    <w:p>
      <w:pPr>
        <w:pStyle w:val="Heading1"/>
      </w:pPr>
      <w:r>
        <w:t>Security</w:t>
      </w:r>
    </w:p>
    <w:p>
      <w:pPr>
        <w:pStyle w:val="ListBullet"/>
      </w:pPr>
      <w:r>
        <w:t>Never trust ticket marks sent by the client.</w:t>
      </w:r>
    </w:p>
    <w:p>
      <w:pPr>
        <w:pStyle w:val="ListBullet"/>
      </w:pPr>
      <w:r>
        <w:t>Never trust player count sent by the client.</w:t>
      </w:r>
    </w:p>
    <w:p>
      <w:pPr>
        <w:pStyle w:val="ListBullet"/>
      </w:pPr>
      <w:r>
        <w:t>Never expose wallet mutation without server authorization.</w:t>
      </w:r>
    </w:p>
    <w:p>
      <w:pPr>
        <w:pStyle w:val="ListBullet"/>
      </w:pPr>
      <w:r>
        <w:t>Rate-limit join, start, call and claim endpoints.</w:t>
      </w:r>
    </w:p>
    <w:p>
      <w:pPr>
        <w:pStyle w:val="ListBullet"/>
      </w:pPr>
      <w:r>
        <w:t>Log all credit and winner decisions with correlation IDs.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