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Mobile App</w:t>
      </w:r>
    </w:p>
    <w:p>
      <w:pPr>
        <w:jc w:val="center"/>
      </w:pPr>
      <w:r>
        <w:rPr>
          <w:b/>
          <w:sz w:val="28"/>
        </w:rPr>
        <w:t>MVP Product, Technical Architecture &amp; Monetization Design</w:t>
      </w:r>
    </w:p>
    <w:p>
      <w:pPr>
        <w:jc w:val="center"/>
      </w:pPr>
      <w:r>
        <w:rPr>
          <w:i/>
        </w:rPr>
        <w:t>Version 1.0 – Working Build Specification</w:t>
      </w:r>
    </w:p>
    <w:p>
      <w:pPr>
        <w:pStyle w:val="Heading1"/>
      </w:pPr>
      <w:r>
        <w:t>Product Model</w:t>
      </w:r>
    </w:p>
    <w:p>
      <w:r>
        <w:t>One Flutter mobile app. Every user can join games for free and can create games for their own group. The creator is the Admin for that game.</w:t>
      </w:r>
    </w:p>
    <w:p>
      <w:pPr>
        <w:pStyle w:val="Heading1"/>
      </w:pPr>
      <w:r>
        <w:t>Core Screens</w:t>
      </w:r>
    </w:p>
    <w:p>
      <w:pPr>
        <w:pStyle w:val="ListBullet"/>
      </w:pPr>
      <w:r>
        <w:t>Home – Join Game, Create Game, My Games, Credit Balance.</w:t>
      </w:r>
    </w:p>
    <w:p>
      <w:pPr>
        <w:pStyle w:val="ListBullet"/>
      </w:pPr>
      <w:r>
        <w:t>Admin Setup – game details, schedule, rules and invitations.</w:t>
      </w:r>
    </w:p>
    <w:p>
      <w:pPr>
        <w:pStyle w:val="ListBullet"/>
      </w:pPr>
      <w:r>
        <w:t>Admin Lobby – registrations, confirmed players, waiting players, capacity and credits.</w:t>
      </w:r>
    </w:p>
    <w:p>
      <w:pPr>
        <w:pStyle w:val="ListBullet"/>
      </w:pPr>
      <w:r>
        <w:t>Player Ticket – unique ticket, called numbers and claims.</w:t>
      </w:r>
    </w:p>
    <w:p>
      <w:pPr>
        <w:pStyle w:val="ListBullet"/>
      </w:pPr>
      <w:r>
        <w:t>Player Waiting Status – pending/confirmed seat state.</w:t>
      </w:r>
    </w:p>
    <w:p>
      <w:pPr>
        <w:pStyle w:val="ListBullet"/>
      </w:pPr>
      <w:r>
        <w:t>Live Game – optional synchronized display.</w:t>
      </w:r>
    </w:p>
    <w:p>
      <w:pPr>
        <w:pStyle w:val="Heading1"/>
      </w:pPr>
      <w:r>
        <w:t>Room Lifecycle</w:t>
      </w:r>
    </w:p>
    <w:p>
      <w:r>
        <w:rPr>
          <w:rFonts w:ascii="Courier New" w:hAnsi="Courier New"/>
          <w:sz w:val="18"/>
        </w:rPr>
        <w:t>DRAFT → OPEN FOR REGISTRATION → CONFIRMED / WAITING</w:t>
        <w:br/>
        <w:t xml:space="preserve">      → READY TO START → GAME STARTED → COMPLETED → CLOSED</w:t>
      </w:r>
    </w:p>
    <w:p>
      <w:pPr>
        <w:pStyle w:val="Heading1"/>
      </w:pPr>
      <w:r>
        <w:t>Player Seat States</w:t>
      </w:r>
    </w:p>
    <w:tbl>
      <w:tblPr>
        <w:tblStyle w:val="TableGrid"/>
        <w:tblW w:type="auto" w:w="0"/>
        <w:tblLook w:firstColumn="1" w:firstRow="1" w:lastColumn="0" w:lastRow="0" w:noHBand="0" w:noVBand="1" w:val="04A0"/>
      </w:tblPr>
      <w:tblGrid>
        <w:gridCol w:w="4968"/>
        <w:gridCol w:w="4968"/>
      </w:tblGrid>
      <w:tr>
        <w:tc>
          <w:tcPr>
            <w:tcW w:type="dxa" w:w="4968"/>
          </w:tcPr>
          <w:p>
            <w:r>
              <w:t>State</w:t>
            </w:r>
          </w:p>
        </w:tc>
        <w:tc>
          <w:tcPr>
            <w:tcW w:type="dxa" w:w="4968"/>
          </w:tcPr>
          <w:p>
            <w:r>
              <w:t>Meaning</w:t>
            </w:r>
          </w:p>
        </w:tc>
      </w:tr>
      <w:tr>
        <w:tc>
          <w:tcPr>
            <w:tcW w:type="dxa" w:w="4968"/>
          </w:tcPr>
          <w:p>
            <w:r>
              <w:t>Registered</w:t>
            </w:r>
          </w:p>
        </w:tc>
        <w:tc>
          <w:tcPr>
            <w:tcW w:type="dxa" w:w="4968"/>
          </w:tcPr>
          <w:p>
            <w:r>
              <w:t>Player successfully joined the room.</w:t>
            </w:r>
          </w:p>
        </w:tc>
      </w:tr>
      <w:tr>
        <w:tc>
          <w:tcPr>
            <w:tcW w:type="dxa" w:w="4968"/>
          </w:tcPr>
          <w:p>
            <w:r>
              <w:t>Confirmed</w:t>
            </w:r>
          </w:p>
        </w:tc>
        <w:tc>
          <w:tcPr>
            <w:tcW w:type="dxa" w:w="4968"/>
          </w:tcPr>
          <w:p>
            <w:r>
              <w:t>Player is covered by funded capacity.</w:t>
            </w:r>
          </w:p>
        </w:tc>
      </w:tr>
      <w:tr>
        <w:tc>
          <w:tcPr>
            <w:tcW w:type="dxa" w:w="4968"/>
          </w:tcPr>
          <w:p>
            <w:r>
              <w:t>Waiting for Admin Confirmation</w:t>
            </w:r>
          </w:p>
        </w:tc>
        <w:tc>
          <w:tcPr>
            <w:tcW w:type="dxa" w:w="4968"/>
          </w:tcPr>
          <w:p>
            <w:r>
              <w:t>Registration succeeded but current funded capacity is full.</w:t>
            </w:r>
          </w:p>
        </w:tc>
      </w:tr>
      <w:tr>
        <w:tc>
          <w:tcPr>
            <w:tcW w:type="dxa" w:w="4968"/>
          </w:tcPr>
          <w:p>
            <w:r>
              <w:t>Eligible</w:t>
            </w:r>
          </w:p>
        </w:tc>
        <w:tc>
          <w:tcPr>
            <w:tcW w:type="dxa" w:w="4968"/>
          </w:tcPr>
          <w:p>
            <w:r>
              <w:t>Confirmed player after game start.</w:t>
            </w:r>
          </w:p>
        </w:tc>
      </w:tr>
      <w:tr>
        <w:tc>
          <w:tcPr>
            <w:tcW w:type="dxa" w:w="4968"/>
          </w:tcPr>
          <w:p>
            <w:r>
              <w:t>Not Eligible</w:t>
            </w:r>
          </w:p>
        </w:tc>
        <w:tc>
          <w:tcPr>
            <w:tcW w:type="dxa" w:w="4968"/>
          </w:tcPr>
          <w:p>
            <w:r>
              <w:t>Waiting player not confirmed before game start.</w:t>
            </w:r>
          </w:p>
        </w:tc>
      </w:tr>
    </w:tbl>
    <w:p>
      <w:pPr>
        <w:pStyle w:val="Heading1"/>
      </w:pPr>
      <w:r>
        <w:t>Waiting List Rules</w:t>
      </w:r>
    </w:p>
    <w:p>
      <w:pPr>
        <w:pStyle w:val="ListBullet"/>
      </w:pPr>
      <w:r>
        <w:t>Never silently reject overflow registration before game start.</w:t>
      </w:r>
    </w:p>
    <w:p>
      <w:pPr>
        <w:pStyle w:val="ListBullet"/>
      </w:pPr>
      <w:r>
        <w:t>Waiting order is based on successful registration sequence.</w:t>
      </w:r>
    </w:p>
    <w:p>
      <w:pPr>
        <w:pStyle w:val="ListBullet"/>
      </w:pPr>
      <w:r>
        <w:t>Show clear pending confirmation status.</w:t>
      </w:r>
    </w:p>
    <w:p>
      <w:pPr>
        <w:pStyle w:val="ListBullet"/>
      </w:pPr>
      <w:r>
        <w:t>Promote waiting users automatically when funded capacity increases.</w:t>
      </w:r>
    </w:p>
    <w:p>
      <w:pPr>
        <w:pStyle w:val="ListBullet"/>
      </w:pPr>
      <w:r>
        <w:t>Send a SEAT_CONFIRMED notification immediately after promotion.</w:t>
      </w:r>
    </w:p>
    <w:p>
      <w:pPr>
        <w:pStyle w:val="Heading1"/>
      </w:pPr>
      <w:r>
        <w:t>Credits and Start Transaction</w:t>
      </w:r>
    </w:p>
    <w:p>
      <w:r>
        <w:t>Credits are purchased in advance and stored in an Admin wallet/ledger. At game start, the backend recalculates confirmed count, determines the applicable tier, verifies credits, deducts credits atomically, freezes final capacity and starts the game.</w:t>
      </w:r>
    </w:p>
    <w:p>
      <w:pPr>
        <w:pStyle w:val="ListBullet"/>
      </w:pPr>
      <w:r>
        <w:t>If credits are insufficient, show the exact additional credits needed and do not start the game.</w:t>
      </w:r>
    </w:p>
    <w:p>
      <w:pPr>
        <w:pStyle w:val="ListBullet"/>
      </w:pPr>
      <w:r>
        <w:t>Before start, additional credits can promote waiting users.</w:t>
      </w:r>
    </w:p>
    <w:p>
      <w:pPr>
        <w:pStyle w:val="ListBullet"/>
      </w:pPr>
      <w:r>
        <w:t>After start, no capacity upgrade or new payment is accepted for that game.</w:t>
      </w:r>
    </w:p>
    <w:p>
      <w:pPr>
        <w:pStyle w:val="Heading1"/>
      </w:pPr>
      <w:r>
        <w:t>Important Concurrency Rule</w:t>
      </w:r>
    </w:p>
    <w:p>
      <w:r>
        <w:t>Credit deduction, capacity assignment and game start must be server-side authoritative operations. Flutter clients must not finalize capacity, deduct credits or decide winners.</w:t>
      </w:r>
    </w:p>
    <w:p>
      <w:pPr>
        <w:pStyle w:val="Heading1"/>
      </w:pPr>
      <w:r>
        <w:t>Real-Time Events</w:t>
      </w:r>
    </w:p>
    <w:p>
      <w:pPr>
        <w:pStyle w:val="ListBullet"/>
      </w:pPr>
      <w:r>
        <w:t>PLAYER_REGISTERED</w:t>
      </w:r>
    </w:p>
    <w:p>
      <w:pPr>
        <w:pStyle w:val="ListBullet"/>
      </w:pPr>
      <w:r>
        <w:t>PLAYER_WAITING</w:t>
      </w:r>
    </w:p>
    <w:p>
      <w:pPr>
        <w:pStyle w:val="ListBullet"/>
      </w:pPr>
      <w:r>
        <w:t>SEAT_CONFIRMED</w:t>
      </w:r>
    </w:p>
    <w:p>
      <w:pPr>
        <w:pStyle w:val="ListBullet"/>
      </w:pPr>
      <w:r>
        <w:t>CAPACITY_WARNING</w:t>
      </w:r>
    </w:p>
    <w:p>
      <w:pPr>
        <w:pStyle w:val="ListBullet"/>
      </w:pPr>
      <w:r>
        <w:t>CREDITS_ADDED</w:t>
      </w:r>
    </w:p>
    <w:p>
      <w:pPr>
        <w:pStyle w:val="ListBullet"/>
      </w:pPr>
      <w:r>
        <w:t>GAME_READY</w:t>
      </w:r>
    </w:p>
    <w:p>
      <w:pPr>
        <w:pStyle w:val="ListBullet"/>
      </w:pPr>
      <w:r>
        <w:t>GAME_STARTED</w:t>
      </w:r>
    </w:p>
    <w:p>
      <w:pPr>
        <w:pStyle w:val="ListBullet"/>
      </w:pPr>
      <w:r>
        <w:t>NUMBER_CALLED</w:t>
      </w:r>
    </w:p>
    <w:p>
      <w:pPr>
        <w:pStyle w:val="ListBullet"/>
      </w:pPr>
      <w:r>
        <w:t>CLAIM_SUBMITTED</w:t>
      </w:r>
    </w:p>
    <w:p>
      <w:pPr>
        <w:pStyle w:val="ListBullet"/>
      </w:pPr>
      <w:r>
        <w:t>CLAIM_VALIDATED</w:t>
      </w:r>
    </w:p>
    <w:p>
      <w:pPr>
        <w:pStyle w:val="ListBullet"/>
      </w:pPr>
      <w:r>
        <w:t>WINNER_DECLARED</w:t>
      </w:r>
    </w:p>
    <w:p>
      <w:pPr>
        <w:pStyle w:val="ListBullet"/>
      </w:pPr>
      <w:r>
        <w:t>GAME_COMPLETED</w:t>
      </w:r>
    </w:p>
    <w:p>
      <w:pPr>
        <w:pStyle w:val="Heading1"/>
      </w:pPr>
      <w:r>
        <w:t>Suggested Technical Direction</w:t>
      </w:r>
    </w:p>
    <w:p>
      <w:r>
        <w:t>Flutter is the primary client. Use one authoritative backend for game state and the credit ledger. Supabase is a practical candidate for PostgreSQL, authentication and real-time capability, while server-side functions or AWS Lambda can perform authoritative game operations. Avoid splitting core game state across multiple backends in the MVP.</w:t>
      </w:r>
    </w:p>
    <w:p>
      <w:pPr>
        <w:pStyle w:val="Heading1"/>
      </w:pPr>
      <w:r>
        <w:t>Core Data Entities</w:t>
      </w:r>
    </w:p>
    <w:p>
      <w:pPr>
        <w:pStyle w:val="ListBullet"/>
      </w:pPr>
      <w:r>
        <w:t>users</w:t>
      </w:r>
    </w:p>
    <w:p>
      <w:pPr>
        <w:pStyle w:val="ListBullet"/>
      </w:pPr>
      <w:r>
        <w:t>admin_wallets</w:t>
      </w:r>
    </w:p>
    <w:p>
      <w:pPr>
        <w:pStyle w:val="ListBullet"/>
      </w:pPr>
      <w:r>
        <w:t>credit_transactions</w:t>
      </w:r>
    </w:p>
    <w:p>
      <w:pPr>
        <w:pStyle w:val="ListBullet"/>
      </w:pPr>
      <w:r>
        <w:t>games</w:t>
      </w:r>
    </w:p>
    <w:p>
      <w:pPr>
        <w:pStyle w:val="ListBullet"/>
      </w:pPr>
      <w:r>
        <w:t>game_admins</w:t>
      </w:r>
    </w:p>
    <w:p>
      <w:pPr>
        <w:pStyle w:val="ListBullet"/>
      </w:pPr>
      <w:r>
        <w:t>game_registrations</w:t>
      </w:r>
    </w:p>
    <w:p>
      <w:pPr>
        <w:pStyle w:val="ListBullet"/>
      </w:pPr>
      <w:r>
        <w:t>player_tickets</w:t>
      </w:r>
    </w:p>
    <w:p>
      <w:pPr>
        <w:pStyle w:val="ListBullet"/>
      </w:pPr>
      <w:r>
        <w:t>capacity_tiers</w:t>
      </w:r>
    </w:p>
    <w:p>
      <w:pPr>
        <w:pStyle w:val="ListBullet"/>
      </w:pPr>
      <w:r>
        <w:t>game_charges</w:t>
      </w:r>
    </w:p>
    <w:p>
      <w:pPr>
        <w:pStyle w:val="ListBullet"/>
      </w:pPr>
      <w:r>
        <w:t>called_numbers</w:t>
      </w:r>
    </w:p>
    <w:p>
      <w:pPr>
        <w:pStyle w:val="ListBullet"/>
      </w:pPr>
      <w:r>
        <w:t>claims</w:t>
      </w:r>
    </w:p>
    <w:p>
      <w:pPr>
        <w:pStyle w:val="ListBullet"/>
      </w:pPr>
      <w:r>
        <w:t>winners</w:t>
      </w:r>
    </w:p>
    <w:p>
      <w:pPr>
        <w:pStyle w:val="ListBullet"/>
      </w:pPr>
      <w:r>
        <w:t>notifications</w:t>
      </w:r>
    </w:p>
    <w:p>
      <w:pPr>
        <w:pStyle w:val="Heading1"/>
      </w:pPr>
      <w:r>
        <w:t>Credit Expiry</w:t>
      </w:r>
    </w:p>
    <w:p>
      <w:r>
        <w:t>Unused credits expire one year after the Admin's most recent paid game. Each new paid game resets the expiry date to one year from that game's date. The ledger should retain purchase, use, expiry and audit history.</w:t>
      </w:r>
    </w:p>
    <w:p>
      <w:pPr>
        <w:pStyle w:val="Heading1"/>
      </w:pPr>
      <w:r>
        <w:t>MVP Development Order</w:t>
      </w:r>
    </w:p>
    <w:p>
      <w:pPr>
        <w:pStyle w:val="ListNumber"/>
      </w:pPr>
      <w:r>
        <w:t>Flutter project and authentication</w:t>
      </w:r>
    </w:p>
    <w:p>
      <w:pPr>
        <w:pStyle w:val="ListNumber"/>
      </w:pPr>
      <w:r>
        <w:t>Game creation and invitation</w:t>
      </w:r>
    </w:p>
    <w:p>
      <w:pPr>
        <w:pStyle w:val="ListNumber"/>
      </w:pPr>
      <w:r>
        <w:t>Player registration and unique tickets</w:t>
      </w:r>
    </w:p>
    <w:p>
      <w:pPr>
        <w:pStyle w:val="ListNumber"/>
      </w:pPr>
      <w:r>
        <w:t>Admin lobby with Confirmed and Waiting states</w:t>
      </w:r>
    </w:p>
    <w:p>
      <w:pPr>
        <w:pStyle w:val="ListNumber"/>
      </w:pPr>
      <w:r>
        <w:t>Credit wallet and mock payments</w:t>
      </w:r>
    </w:p>
    <w:p>
      <w:pPr>
        <w:pStyle w:val="ListNumber"/>
      </w:pPr>
      <w:r>
        <w:t>Capacity promotion and SEAT_CONFIRMED notifications</w:t>
      </w:r>
    </w:p>
    <w:p>
      <w:pPr>
        <w:pStyle w:val="ListNumber"/>
      </w:pPr>
      <w:r>
        <w:t>Authoritative game-start transaction</w:t>
      </w:r>
    </w:p>
    <w:p>
      <w:pPr>
        <w:pStyle w:val="ListNumber"/>
      </w:pPr>
      <w:r>
        <w:t>Real-time number calling</w:t>
      </w:r>
    </w:p>
    <w:p>
      <w:pPr>
        <w:pStyle w:val="ListNumber"/>
      </w:pPr>
      <w:r>
        <w:t>Claim validation and winners</w:t>
      </w:r>
    </w:p>
    <w:p>
      <w:pPr>
        <w:pStyle w:val="ListNumber"/>
      </w:pPr>
      <w:r>
        <w:t>Live Game Display</w:t>
      </w:r>
    </w:p>
    <w:p>
      <w:pPr>
        <w:pStyle w:val="ListNumber"/>
      </w:pPr>
      <w:r>
        <w:t>Real payment integration</w:t>
      </w:r>
    </w:p>
    <w:p>
      <w:pPr>
        <w:pStyle w:val="ListNumber"/>
      </w:pPr>
      <w:r>
        <w:t>Controlled real-event testing</w:t>
      </w:r>
    </w:p>
    <w:p>
      <w:pPr>
        <w:pStyle w:val="Heading1"/>
      </w:pPr>
      <w:r>
        <w:t>MVP Success Criteria</w:t>
      </w:r>
    </w:p>
    <w:p>
      <w:pPr>
        <w:pStyle w:val="ListBullet"/>
      </w:pPr>
      <w:r>
        <w:t>Clear distinction between Registered, Waiting and Confirmed.</w:t>
      </w:r>
    </w:p>
    <w:p>
      <w:pPr>
        <w:pStyle w:val="ListBullet"/>
      </w:pPr>
      <w:r>
        <w:t>No overflow player is silently rejected before game start.</w:t>
      </w:r>
    </w:p>
    <w:p>
      <w:pPr>
        <w:pStyle w:val="ListBullet"/>
      </w:pPr>
      <w:r>
        <w:t>Seat confirmation occurs automatically after capacity is funded.</w:t>
      </w:r>
    </w:p>
    <w:p>
      <w:pPr>
        <w:pStyle w:val="ListBullet"/>
      </w:pPr>
      <w:r>
        <w:t>No last-minute payment is required if sufficient credits already exist.</w:t>
      </w:r>
    </w:p>
    <w:p>
      <w:pPr>
        <w:pStyle w:val="ListBullet"/>
      </w:pPr>
      <w:r>
        <w:t>Game cannot start without sufficient credits.</w:t>
      </w:r>
    </w:p>
    <w:p>
      <w:pPr>
        <w:pStyle w:val="ListBullet"/>
      </w:pPr>
      <w:r>
        <w:t>No payment or capacity upgrade after game start.</w:t>
      </w:r>
    </w:p>
    <w:p>
      <w:pPr>
        <w:pStyle w:val="ListBullet"/>
      </w:pPr>
      <w:r>
        <w:t>Server remains authoritative for game and credit decisions.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