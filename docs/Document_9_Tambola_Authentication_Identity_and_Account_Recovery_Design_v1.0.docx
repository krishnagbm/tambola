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Multiplayer Tambola Mobile App</w:t>
      </w:r>
    </w:p>
    <w:p>
      <w:pPr>
        <w:jc w:val="center"/>
      </w:pPr>
      <w:r>
        <w:rPr>
          <w:b/>
          <w:sz w:val="28"/>
        </w:rPr>
        <w:t>Authentication, Identity &amp; Account Recovery Design</w:t>
      </w:r>
    </w:p>
    <w:p>
      <w:pPr>
        <w:jc w:val="center"/>
      </w:pPr>
      <w:r>
        <w:rPr>
          <w:i/>
        </w:rPr>
        <w:t>Document 9 – Version 1.0</w:t>
      </w:r>
    </w:p>
    <w:p>
      <w:pPr>
        <w:pStyle w:val="Heading1"/>
      </w:pPr>
      <w:r>
        <w:t>1. Frozen Decision</w:t>
      </w:r>
    </w:p>
    <w:p>
      <w:r>
        <w:t>Use anonymous authentication by default. Players may optionally protect and recover their account by linking Google or Apple. Admins must use a protected identity before financial operations or maintaining meaningful prepaid credit value. The authoritative player identity is the authentication UUID, not a device UUID.</w:t>
      </w:r>
    </w:p>
    <w:p>
      <w:pPr>
        <w:pStyle w:val="Heading1"/>
      </w:pPr>
      <w:r>
        <w:t>2. Player Onboarding</w:t>
      </w:r>
    </w:p>
    <w:p>
      <w:r>
        <w:rPr>
          <w:rFonts w:ascii="Courier New" w:hAnsi="Courier New"/>
          <w:sz w:val="18"/>
        </w:rPr>
        <w:t>Install App → Anonymous Authentication → Auth UUID → Choose Display Name + Avatar → Play</w:t>
      </w:r>
    </w:p>
    <w:p>
      <w:pPr>
        <w:pStyle w:val="ListBullet"/>
      </w:pPr>
      <w:r>
        <w:t>No player email is required for normal gameplay.</w:t>
      </w:r>
    </w:p>
    <w:p>
      <w:pPr>
        <w:pStyle w:val="ListBullet"/>
      </w:pPr>
      <w:r>
        <w:t>No player phone number is required for normal gameplay.</w:t>
      </w:r>
    </w:p>
    <w:p>
      <w:pPr>
        <w:pStyle w:val="ListBullet"/>
      </w:pPr>
      <w:r>
        <w:t>Display name and avatar are gameplay identity, not verified real-world identity.</w:t>
      </w:r>
    </w:p>
    <w:p>
      <w:pPr>
        <w:pStyle w:val="ListBullet"/>
      </w:pPr>
      <w:r>
        <w:t>The same account may act as Player in one game and Admin in another.</w:t>
      </w:r>
    </w:p>
    <w:p>
      <w:pPr>
        <w:pStyle w:val="Heading1"/>
      </w:pPr>
      <w:r>
        <w:t>3. Reinstalling the Same App</w:t>
      </w:r>
    </w:p>
    <w:p>
      <w:r>
        <w:t>A locally saved UUID should not be relied upon as a guaranteed recovery method. App uninstall can remove local application storage, and a new anonymous authentication session may create a new UUID. A device identifier also should not be used as the authoritative identity.</w:t>
      </w:r>
    </w:p>
    <w:p>
      <w:pPr>
        <w:pStyle w:val="ListBullet"/>
      </w:pPr>
      <w:r>
        <w:t>The app must not promise that the same anonymous UUID will always survive uninstall/reinstall.</w:t>
      </w:r>
    </w:p>
    <w:p>
      <w:pPr>
        <w:pStyle w:val="ListBullet"/>
      </w:pPr>
      <w:r>
        <w:t>Best-effort session restoration may work in some platform/configuration situations, but it is not an account-recovery guarantee.</w:t>
      </w:r>
    </w:p>
    <w:p>
      <w:pPr>
        <w:pStyle w:val="ListBullet"/>
      </w:pPr>
      <w:r>
        <w:t>If the old anonymous account is lost, automatic recovery is not guaranteed unless the user previously linked a persistent identity.</w:t>
      </w:r>
    </w:p>
    <w:p>
      <w:pPr>
        <w:pStyle w:val="Heading1"/>
      </w:pPr>
      <w:r>
        <w:t>4. Optional Account Protection</w:t>
      </w:r>
    </w:p>
    <w:p>
      <w:r>
        <w:t>After a player has meaningful value, the app should gently offer account protection rather than forcing registration.</w:t>
      </w:r>
    </w:p>
    <w:p>
      <w:r>
        <w:rPr>
          <w:rFonts w:ascii="Courier New" w:hAnsi="Courier New"/>
          <w:sz w:val="18"/>
        </w:rPr>
        <w:t>Protect your account and rewards</w:t>
        <w:br/>
        <w:t>Link Google or Apple so you can recover your game history and rewards if you change phones or reinstall the app.</w:t>
      </w:r>
    </w:p>
    <w:p>
      <w:pPr>
        <w:pStyle w:val="ListBullet"/>
      </w:pPr>
      <w:r>
        <w:t>Initial persistent options: Google and Apple.</w:t>
      </w:r>
    </w:p>
    <w:p>
      <w:pPr>
        <w:pStyle w:val="ListBullet"/>
      </w:pPr>
      <w:r>
        <w:t>Facebook is not required for MVP.</w:t>
      </w:r>
    </w:p>
    <w:p>
      <w:pPr>
        <w:pStyle w:val="ListBullet"/>
      </w:pPr>
      <w:r>
        <w:t>Do not require email/password for ordinary player onboarding.</w:t>
      </w:r>
    </w:p>
    <w:p>
      <w:pPr>
        <w:pStyle w:val="ListBullet"/>
      </w:pPr>
      <w:r>
        <w:t>Linking must preserve existing game history, tickets and rewards.</w:t>
      </w:r>
    </w:p>
    <w:p>
      <w:pPr>
        <w:pStyle w:val="Heading1"/>
      </w:pPr>
      <w:r>
        <w:t>5. Admin Financial Identity</w:t>
      </w:r>
    </w:p>
    <w:p>
      <w:r>
        <w:t>An anonymous user may explore or prepare a game. Before purchasing credits or protecting a wallet containing meaningful value, the user must link a persistent account and complete the minimum Admin profile needed for payments and receipts.</w:t>
      </w:r>
    </w:p>
    <w:p>
      <w:r>
        <w:rPr>
          <w:rFonts w:ascii="Courier New" w:hAnsi="Courier New"/>
          <w:sz w:val="18"/>
        </w:rPr>
        <w:t>Anonymous User → Create/Prepare Game → Needs Credits → Link Google/Apple → Admin Payment Profile → Configured Web Payment</w:t>
      </w:r>
    </w:p>
    <w:p>
      <w:pPr>
        <w:pStyle w:val="ListBullet"/>
      </w:pPr>
      <w:r>
        <w:t>Admin email may be collected for payment receipts.</w:t>
      </w:r>
    </w:p>
    <w:p>
      <w:pPr>
        <w:pStyle w:val="ListBullet"/>
      </w:pPr>
      <w:r>
        <w:t>Player contact details remain separate and hidden from Admin views.</w:t>
      </w:r>
    </w:p>
    <w:p>
      <w:pPr>
        <w:pStyle w:val="ListBullet"/>
      </w:pPr>
      <w:r>
        <w:t>Admin persistent identity protects wallet balance and purchase history.</w:t>
      </w:r>
    </w:p>
    <w:p>
      <w:pPr>
        <w:pStyle w:val="Heading1"/>
      </w:pPr>
      <w:r>
        <w:t>6. Rewards and Later Prize Claim</w:t>
      </w:r>
    </w:p>
    <w:p>
      <w:r>
        <w:t>Rewards are tied to the player's authoritative authentication UUID. The player can show the in-app Rewards section to the Admin later without disclosing email or phone.</w:t>
      </w:r>
    </w:p>
    <w:p>
      <w:pPr>
        <w:pStyle w:val="ListBullet"/>
      </w:pPr>
      <w:r>
        <w:t>Each reward is linked to player UUID, game and prize.</w:t>
      </w:r>
    </w:p>
    <w:p>
      <w:pPr>
        <w:pStyle w:val="ListBullet"/>
      </w:pPr>
      <w:r>
        <w:t>Each reward has a server-generated verification reference.</w:t>
      </w:r>
    </w:p>
    <w:p>
      <w:pPr>
        <w:pStyle w:val="ListBullet"/>
      </w:pPr>
      <w:r>
        <w:t>Admin verifies reward status through the app/server.</w:t>
      </w:r>
    </w:p>
    <w:p>
      <w:pPr>
        <w:pStyle w:val="ListBullet"/>
      </w:pPr>
      <w:r>
        <w:t>For valuable or unclaimed rewards, recommend account protection.</w:t>
      </w:r>
    </w:p>
    <w:p>
      <w:pPr>
        <w:pStyle w:val="ListBullet"/>
      </w:pPr>
      <w:r>
        <w:t>If an anonymous account is permanently lost before linking, reward recovery is not guaranteed.</w:t>
      </w:r>
    </w:p>
    <w:p>
      <w:pPr>
        <w:pStyle w:val="Heading1"/>
      </w:pPr>
      <w:r>
        <w:t>7. MPT Database Rules</w:t>
      </w:r>
    </w:p>
    <w:p>
      <w:pPr>
        <w:pStyle w:val="ListBullet"/>
      </w:pPr>
      <w:r>
        <w:t>Every Multiplayer Tambola table uses the MPT_ prefix.</w:t>
      </w:r>
    </w:p>
    <w:p>
      <w:pPr>
        <w:pStyle w:val="ListBullet"/>
      </w:pPr>
      <w:r>
        <w:t>Examples include MPT_games, MPT_game_registrations, MPT_player_tickets, MPT_admin_profiles, MPT_rewards and MPT_notifications.</w:t>
      </w:r>
    </w:p>
    <w:p>
      <w:pPr>
        <w:pStyle w:val="ListBullet"/>
      </w:pPr>
      <w:r>
        <w:t>Use the authentication UUID as the authoritative player reference.</w:t>
      </w:r>
    </w:p>
    <w:p>
      <w:pPr>
        <w:pStyle w:val="ListBullet"/>
      </w:pPr>
      <w:r>
        <w:t>Do not store a device UUID as the authoritative player key.</w:t>
      </w:r>
    </w:p>
    <w:p>
      <w:pPr>
        <w:pStyle w:val="ListBullet"/>
      </w:pPr>
      <w:r>
        <w:t>Keep Admin payment/profile information separate from player display-profile data.</w:t>
      </w:r>
    </w:p>
    <w:p>
      <w:pPr>
        <w:pStyle w:val="Heading1"/>
      </w:pPr>
      <w:r>
        <w:t>8. Account Linking Implementation Rule</w:t>
      </w:r>
    </w:p>
    <w:p>
      <w:r>
        <w:t>Before implementation, verify the exact anonymous-account linking behavior supported by the selected Supabase authentication configuration and provider settings. The design goal is to preserve the same authoritative player identity and all attached MPT records.</w:t>
      </w:r>
    </w:p>
    <w:p>
      <w:pPr>
        <w:pStyle w:val="ListBullet"/>
      </w:pPr>
      <w:r>
        <w:t>Do not create a second player identity and orphan the old game history or rewards.</w:t>
      </w:r>
    </w:p>
    <w:p>
      <w:pPr>
        <w:pStyle w:val="ListBullet"/>
      </w:pPr>
      <w:r>
        <w:t>If provider linking cannot preserve identity safely in the chosen configuration, implement an explicit server-authorized identity migration/linking design.</w:t>
      </w:r>
    </w:p>
    <w:p>
      <w:pPr>
        <w:pStyle w:val="ListBullet"/>
      </w:pPr>
      <w:r>
        <w:t>Do not silently merge accounts based on display name or device information.</w:t>
      </w:r>
    </w:p>
    <w:p>
      <w:pPr>
        <w:pStyle w:val="Heading1"/>
      </w:pPr>
      <w:r>
        <w:t>9. AI Agent Mandatory Instructions</w:t>
      </w:r>
    </w:p>
    <w:p>
      <w:pPr>
        <w:pStyle w:val="ListBullet"/>
      </w:pPr>
      <w:r>
        <w:t>Start players with anonymous authentication.</w:t>
      </w:r>
    </w:p>
    <w:p>
      <w:pPr>
        <w:pStyle w:val="ListBullet"/>
      </w:pPr>
      <w:r>
        <w:t>Use authentication UUID, not device UUID, as the authoritative identity.</w:t>
      </w:r>
    </w:p>
    <w:p>
      <w:pPr>
        <w:pStyle w:val="ListBullet"/>
      </w:pPr>
      <w:r>
        <w:t>Do not collect player email or phone for normal gameplay.</w:t>
      </w:r>
    </w:p>
    <w:p>
      <w:pPr>
        <w:pStyle w:val="ListBullet"/>
      </w:pPr>
      <w:r>
        <w:t>Implement optional Google and Apple account protection.</w:t>
      </w:r>
    </w:p>
    <w:p>
      <w:pPr>
        <w:pStyle w:val="ListBullet"/>
      </w:pPr>
      <w:r>
        <w:t>Do not promise UUID persistence after uninstall/reinstall.</w:t>
      </w:r>
    </w:p>
    <w:p>
      <w:pPr>
        <w:pStyle w:val="ListBullet"/>
      </w:pPr>
      <w:r>
        <w:t>Require protected identity before Admin financial operations.</w:t>
      </w:r>
    </w:p>
    <w:p>
      <w:pPr>
        <w:pStyle w:val="ListBullet"/>
      </w:pPr>
      <w:r>
        <w:t>Preserve player history and rewards during account linking.</w:t>
      </w:r>
    </w:p>
    <w:p>
      <w:pPr>
        <w:pStyle w:val="ListBullet"/>
      </w:pPr>
      <w:r>
        <w:t>Use MPT_ naming for all Multiplayer Tambola database tables.</w:t>
      </w:r>
    </w:p>
    <w:p>
      <w:pPr>
        <w:pStyle w:val="Heading1"/>
      </w:pPr>
      <w:r>
        <w:t>10. Acceptance Criteria</w:t>
      </w:r>
    </w:p>
    <w:p>
      <w:pPr>
        <w:pStyle w:val="ListBullet"/>
      </w:pPr>
      <w:r>
        <w:t>A player can install and play without email or phone.</w:t>
      </w:r>
    </w:p>
    <w:p>
      <w:pPr>
        <w:pStyle w:val="ListBullet"/>
      </w:pPr>
      <w:r>
        <w:t>Player records are tied to anonymous authentication UUID.</w:t>
      </w:r>
    </w:p>
    <w:p>
      <w:pPr>
        <w:pStyle w:val="ListBullet"/>
      </w:pPr>
      <w:r>
        <w:t>Player can optionally link Google or Apple.</w:t>
      </w:r>
    </w:p>
    <w:p>
      <w:pPr>
        <w:pStyle w:val="ListBullet"/>
      </w:pPr>
      <w:r>
        <w:t>Admin financial operations require protected identity.</w:t>
      </w:r>
    </w:p>
    <w:p>
      <w:pPr>
        <w:pStyle w:val="ListBullet"/>
      </w:pPr>
      <w:r>
        <w:t>Admin receipts can use Admin email.</w:t>
      </w:r>
    </w:p>
    <w:p>
      <w:pPr>
        <w:pStyle w:val="ListBullet"/>
      </w:pPr>
      <w:r>
        <w:t>Player contact details are not exposed to Admins.</w:t>
      </w:r>
    </w:p>
    <w:p>
      <w:pPr>
        <w:pStyle w:val="ListBullet"/>
      </w:pPr>
      <w:r>
        <w:t>Rewards can be shown and verified in-app.</w:t>
      </w:r>
    </w:p>
    <w:p>
      <w:pPr>
        <w:pStyle w:val="ListBullet"/>
      </w:pPr>
      <w:r>
        <w:t>The app does not claim guaranteed anonymous UUID recovery after reinstall.</w:t>
      </w:r>
    </w:p>
    <w:p>
      <w:pPr>
        <w:pStyle w:val="ListBullet"/>
      </w:pPr>
      <w:r>
        <w:t>All relevant tables use MPT_ prefix.</w:t>
      </w:r>
    </w:p>
    <w:p>
      <w:pPr>
        <w:pStyle w:val="Heading1"/>
      </w:pPr>
      <w:r>
        <w:t>11. Required Updates to Earlier Documents</w:t>
      </w:r>
    </w:p>
    <w:p>
      <w:r>
        <w:t>This document becomes the authoritative reference for authentication and identity. Earlier documents should replace 'device UUID' with 'anonymous authentication UUID' and incorporate optional player account protection, protected Admin identity before financial operations, and the MPT_ naming convention.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