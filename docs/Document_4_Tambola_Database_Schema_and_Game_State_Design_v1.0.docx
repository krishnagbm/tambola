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Database Schema &amp; Game State Design</w:t>
      </w:r>
    </w:p>
    <w:p>
      <w:pPr>
        <w:jc w:val="center"/>
      </w:pPr>
      <w:r>
        <w:rPr>
          <w:i/>
        </w:rPr>
        <w:t>Document 4 – Version 1.0</w:t>
      </w:r>
    </w:p>
    <w:p>
      <w:pPr>
        <w:pStyle w:val="Heading1"/>
      </w:pPr>
      <w:r>
        <w:t>Purpose</w:t>
      </w:r>
    </w:p>
    <w:p>
      <w:r>
        <w:t>This document defines the MVP data model and authoritative state rules. It follows the frozen product decisions in Documents 1–3.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One authoritative backend is the source of truth.</w:t>
      </w:r>
    </w:p>
    <w:p>
      <w:pPr>
        <w:pStyle w:val="ListBullet"/>
      </w:pPr>
      <w:r>
        <w:t>Flutter clients never finalize credits, capacity, winners or game state.</w:t>
      </w:r>
    </w:p>
    <w:p>
      <w:pPr>
        <w:pStyle w:val="ListBullet"/>
      </w:pPr>
      <w:r>
        <w:t>All money/credit operations are ledger-backed and auditable.</w:t>
      </w:r>
    </w:p>
    <w:p>
      <w:pPr>
        <w:pStyle w:val="ListBullet"/>
      </w:pPr>
      <w:r>
        <w:t>Registration order is immutable once assigned.</w:t>
      </w:r>
    </w:p>
    <w:p>
      <w:pPr>
        <w:pStyle w:val="ListBullet"/>
      </w:pPr>
      <w:r>
        <w:t>Waiting-to-confirmed promotion is deterministic and first-come-first-served.</w:t>
      </w:r>
    </w:p>
    <w:p>
      <w:pPr>
        <w:pStyle w:val="ListBullet"/>
      </w:pPr>
      <w:r>
        <w:t>Game start freezes the paid capacity for that game.</w:t>
      </w:r>
    </w:p>
    <w:p>
      <w:pPr>
        <w:pStyle w:val="Heading1"/>
      </w:pPr>
      <w:r>
        <w:t>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fields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Account identity</w:t>
            </w:r>
          </w:p>
        </w:tc>
        <w:tc>
          <w:tcPr>
            <w:tcW w:type="dxa" w:w="3312"/>
          </w:tcPr>
          <w:p>
            <w:r>
              <w:t>id, display_name, auth_id, created_at</w:t>
            </w:r>
          </w:p>
        </w:tc>
      </w:tr>
      <w:tr>
        <w:tc>
          <w:tcPr>
            <w:tcW w:type="dxa" w:w="3312"/>
          </w:tcPr>
          <w:p>
            <w:r>
              <w:t>games</w:t>
            </w:r>
          </w:p>
        </w:tc>
        <w:tc>
          <w:tcPr>
            <w:tcW w:type="dxa" w:w="3312"/>
          </w:tcPr>
          <w:p>
            <w:r>
              <w:t>Game and lifecycle</w:t>
            </w:r>
          </w:p>
        </w:tc>
        <w:tc>
          <w:tcPr>
            <w:tcW w:type="dxa" w:w="3312"/>
          </w:tcPr>
          <w:p>
            <w:r>
              <w:t>id, admin_user_id, name, scheduled_at, status, final_capacity</w:t>
            </w:r>
          </w:p>
        </w:tc>
      </w:tr>
      <w:tr>
        <w:tc>
          <w:tcPr>
            <w:tcW w:type="dxa" w:w="3312"/>
          </w:tcPr>
          <w:p>
            <w:r>
              <w:t>game_registrations</w:t>
            </w:r>
          </w:p>
        </w:tc>
        <w:tc>
          <w:tcPr>
            <w:tcW w:type="dxa" w:w="3312"/>
          </w:tcPr>
          <w:p>
            <w:r>
              <w:t>Player seat queue</w:t>
            </w:r>
          </w:p>
        </w:tc>
        <w:tc>
          <w:tcPr>
            <w:tcW w:type="dxa" w:w="3312"/>
          </w:tcPr>
          <w:p>
            <w:r>
              <w:t>id, game_id, user_id, registration_seq, seat_status, joined_at</w:t>
            </w:r>
          </w:p>
        </w:tc>
      </w:tr>
      <w:tr>
        <w:tc>
          <w:tcPr>
            <w:tcW w:type="dxa" w:w="3312"/>
          </w:tcPr>
          <w:p>
            <w:r>
              <w:t>player_tickets</w:t>
            </w:r>
          </w:p>
        </w:tc>
        <w:tc>
          <w:tcPr>
            <w:tcW w:type="dxa" w:w="3312"/>
          </w:tcPr>
          <w:p>
            <w:r>
              <w:t>Unique Tambola ticket</w:t>
            </w:r>
          </w:p>
        </w:tc>
        <w:tc>
          <w:tcPr>
            <w:tcW w:type="dxa" w:w="3312"/>
          </w:tcPr>
          <w:p>
            <w:r>
              <w:t>id, game_id, user_id, ticket_data, issued_at</w:t>
            </w:r>
          </w:p>
        </w:tc>
      </w:tr>
      <w:tr>
        <w:tc>
          <w:tcPr>
            <w:tcW w:type="dxa" w:w="3312"/>
          </w:tcPr>
          <w:p>
            <w:r>
              <w:t>admin_wallets</w:t>
            </w:r>
          </w:p>
        </w:tc>
        <w:tc>
          <w:tcPr>
            <w:tcW w:type="dxa" w:w="3312"/>
          </w:tcPr>
          <w:p>
            <w:r>
              <w:t>Current credit summary</w:t>
            </w:r>
          </w:p>
        </w:tc>
        <w:tc>
          <w:tcPr>
            <w:tcW w:type="dxa" w:w="3312"/>
          </w:tcPr>
          <w:p>
            <w:r>
              <w:t>user_id, available_credits, updated_at</w:t>
            </w:r>
          </w:p>
        </w:tc>
      </w:tr>
      <w:tr>
        <w:tc>
          <w:tcPr>
            <w:tcW w:type="dxa" w:w="3312"/>
          </w:tcPr>
          <w:p>
            <w:r>
              <w:t>credit_transactions</w:t>
            </w:r>
          </w:p>
        </w:tc>
        <w:tc>
          <w:tcPr>
            <w:tcW w:type="dxa" w:w="3312"/>
          </w:tcPr>
          <w:p>
            <w:r>
              <w:t>Immutable credit ledger</w:t>
            </w:r>
          </w:p>
        </w:tc>
        <w:tc>
          <w:tcPr>
            <w:tcW w:type="dxa" w:w="3312"/>
          </w:tcPr>
          <w:p>
            <w:r>
              <w:t>id, user_id, type, amount, balance_after, reference_id, expires_at</w:t>
            </w:r>
          </w:p>
        </w:tc>
      </w:tr>
      <w:tr>
        <w:tc>
          <w:tcPr>
            <w:tcW w:type="dxa" w:w="3312"/>
          </w:tcPr>
          <w:p>
            <w:r>
              <w:t>capacity_tiers</w:t>
            </w:r>
          </w:p>
        </w:tc>
        <w:tc>
          <w:tcPr>
            <w:tcW w:type="dxa" w:w="3312"/>
          </w:tcPr>
          <w:p>
            <w:r>
              <w:t>Configurable pricing</w:t>
            </w:r>
          </w:p>
        </w:tc>
        <w:tc>
          <w:tcPr>
            <w:tcW w:type="dxa" w:w="3312"/>
          </w:tcPr>
          <w:p>
            <w:r>
              <w:t>id, min_players, max_players, credits_required, active</w:t>
            </w:r>
          </w:p>
        </w:tc>
      </w:tr>
      <w:tr>
        <w:tc>
          <w:tcPr>
            <w:tcW w:type="dxa" w:w="3312"/>
          </w:tcPr>
          <w:p>
            <w:r>
              <w:t>game_charges</w:t>
            </w:r>
          </w:p>
        </w:tc>
        <w:tc>
          <w:tcPr>
            <w:tcW w:type="dxa" w:w="3312"/>
          </w:tcPr>
          <w:p>
            <w:r>
              <w:t>Final game charge</w:t>
            </w:r>
          </w:p>
        </w:tc>
        <w:tc>
          <w:tcPr>
            <w:tcW w:type="dxa" w:w="3312"/>
          </w:tcPr>
          <w:p>
            <w:r>
              <w:t>id, game_id, tier_id, player_count, credits_charged, charged_at</w:t>
            </w:r>
          </w:p>
        </w:tc>
      </w:tr>
      <w:tr>
        <w:tc>
          <w:tcPr>
            <w:tcW w:type="dxa" w:w="3312"/>
          </w:tcPr>
          <w:p>
            <w:r>
              <w:t>called_numbers</w:t>
            </w:r>
          </w:p>
        </w:tc>
        <w:tc>
          <w:tcPr>
            <w:tcW w:type="dxa" w:w="3312"/>
          </w:tcPr>
          <w:p>
            <w:r>
              <w:t>Authoritative call history</w:t>
            </w:r>
          </w:p>
        </w:tc>
        <w:tc>
          <w:tcPr>
            <w:tcW w:type="dxa" w:w="3312"/>
          </w:tcPr>
          <w:p>
            <w:r>
              <w:t>game_id, number, call_seq, called_at</w:t>
            </w:r>
          </w:p>
        </w:tc>
      </w:tr>
      <w:tr>
        <w:tc>
          <w:tcPr>
            <w:tcW w:type="dxa" w:w="3312"/>
          </w:tcPr>
          <w:p>
            <w:r>
              <w:t>claims</w:t>
            </w:r>
          </w:p>
        </w:tc>
        <w:tc>
          <w:tcPr>
            <w:tcW w:type="dxa" w:w="3312"/>
          </w:tcPr>
          <w:p>
            <w:r>
              <w:t>Prize claims</w:t>
            </w:r>
          </w:p>
        </w:tc>
        <w:tc>
          <w:tcPr>
            <w:tcW w:type="dxa" w:w="3312"/>
          </w:tcPr>
          <w:p>
            <w:r>
              <w:t>id, game_id, user_id, prize_type, status, submitted_at</w:t>
            </w:r>
          </w:p>
        </w:tc>
      </w:tr>
      <w:tr>
        <w:tc>
          <w:tcPr>
            <w:tcW w:type="dxa" w:w="3312"/>
          </w:tcPr>
          <w:p>
            <w:r>
              <w:t>winners</w:t>
            </w:r>
          </w:p>
        </w:tc>
        <w:tc>
          <w:tcPr>
            <w:tcW w:type="dxa" w:w="3312"/>
          </w:tcPr>
          <w:p>
            <w:r>
              <w:t>Approved winners</w:t>
            </w:r>
          </w:p>
        </w:tc>
        <w:tc>
          <w:tcPr>
            <w:tcW w:type="dxa" w:w="3312"/>
          </w:tcPr>
          <w:p>
            <w:r>
              <w:t>id, game_id, claim_id, prize_type, user_id, declared_at</w:t>
            </w:r>
          </w:p>
        </w:tc>
      </w:tr>
      <w:tr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User communication</w:t>
            </w:r>
          </w:p>
        </w:tc>
        <w:tc>
          <w:tcPr>
            <w:tcW w:type="dxa" w:w="3312"/>
          </w:tcPr>
          <w:p>
            <w:r>
              <w:t>id, user_id, type, payload, delivered_at</w:t>
            </w:r>
          </w:p>
        </w:tc>
      </w:tr>
    </w:tbl>
    <w:p>
      <w:pPr>
        <w:pStyle w:val="Heading1"/>
      </w:pPr>
      <w:r>
        <w:t>Game Registration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seat_status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CONFIRMED</w:t>
            </w:r>
          </w:p>
        </w:tc>
        <w:tc>
          <w:tcPr>
            <w:tcW w:type="dxa" w:w="4968"/>
          </w:tcPr>
          <w:p>
            <w:r>
              <w:t>Covered by current funded capacity before game start.</w:t>
            </w:r>
          </w:p>
        </w:tc>
      </w:tr>
      <w:tr>
        <w:tc>
          <w:tcPr>
            <w:tcW w:type="dxa" w:w="4968"/>
          </w:tcPr>
          <w:p>
            <w:r>
              <w:t>WAITING</w:t>
            </w:r>
          </w:p>
        </w:tc>
        <w:tc>
          <w:tcPr>
            <w:tcW w:type="dxa" w:w="4968"/>
          </w:tcPr>
          <w:p>
            <w:r>
              <w:t>Registered successfully but waiting for Admin confirmation/capacity.</w:t>
            </w:r>
          </w:p>
        </w:tc>
      </w:tr>
      <w:tr>
        <w:tc>
          <w:tcPr>
            <w:tcW w:type="dxa" w:w="4968"/>
          </w:tcPr>
          <w:p>
            <w:r>
              <w:t>ELIGIBLE</w:t>
            </w:r>
          </w:p>
        </w:tc>
        <w:tc>
          <w:tcPr>
            <w:tcW w:type="dxa" w:w="4968"/>
          </w:tcPr>
          <w:p>
            <w:r>
              <w:t>Confirmed participant in started game.</w:t>
            </w:r>
          </w:p>
        </w:tc>
      </w:tr>
      <w:tr>
        <w:tc>
          <w:tcPr>
            <w:tcW w:type="dxa" w:w="4968"/>
          </w:tcPr>
          <w:p>
            <w:r>
              <w:t>NOT_ELIGIBLE</w:t>
            </w:r>
          </w:p>
        </w:tc>
        <w:tc>
          <w:tcPr>
            <w:tcW w:type="dxa" w:w="4968"/>
          </w:tcPr>
          <w:p>
            <w:r>
              <w:t>Was not confirmed when game started.</w:t>
            </w:r>
          </w:p>
        </w:tc>
      </w:tr>
      <w:tr>
        <w:tc>
          <w:tcPr>
            <w:tcW w:type="dxa" w:w="4968"/>
          </w:tcPr>
          <w:p>
            <w:r>
              <w:t>CANCELLED</w:t>
            </w:r>
          </w:p>
        </w:tc>
        <w:tc>
          <w:tcPr>
            <w:tcW w:type="dxa" w:w="4968"/>
          </w:tcPr>
          <w:p>
            <w:r>
              <w:t>Registration removed before start.</w:t>
            </w:r>
          </w:p>
        </w:tc>
      </w:tr>
    </w:tbl>
    <w:p>
      <w:pPr>
        <w:pStyle w:val="Heading1"/>
      </w:pPr>
      <w:r>
        <w:t>Game Status State Machine</w:t>
      </w:r>
    </w:p>
    <w:p>
      <w:r>
        <w:rPr>
          <w:rFonts w:ascii="Courier New" w:hAnsi="Courier New"/>
          <w:sz w:val="18"/>
        </w:rPr>
        <w:t>DRAFT → OPEN → READY_TO_START → STARTING → IN_PROGRESS → COMPLETED → CLOSED</w:t>
        <w:br/>
        <w:t xml:space="preserve">                  ↘ CANCELLED</w:t>
      </w:r>
    </w:p>
    <w:p>
      <w:r>
        <w:t>OPEN allows registration. READY_TO_START is optional UI state. STARTING is a short server-side lock used to prevent duplicate starts. IN_PROGRESS freezes capacity and payment changes.</w:t>
      </w:r>
    </w:p>
    <w:p>
      <w:pPr>
        <w:pStyle w:val="Heading1"/>
      </w:pPr>
      <w:r>
        <w:t>Registration Algorithm</w:t>
      </w:r>
    </w:p>
    <w:p>
      <w:pPr>
        <w:pStyle w:val="ListNumber"/>
      </w:pPr>
      <w:r>
        <w:t>Authenticate user.</w:t>
      </w:r>
    </w:p>
    <w:p>
      <w:pPr>
        <w:pStyle w:val="ListNumber"/>
      </w:pPr>
      <w:r>
        <w:t>Verify game status is OPEN.</w:t>
      </w:r>
    </w:p>
    <w:p>
      <w:pPr>
        <w:pStyle w:val="ListNumber"/>
      </w:pPr>
      <w:r>
        <w:t>Reject duplicate active registration for same user/game.</w:t>
      </w:r>
    </w:p>
    <w:p>
      <w:pPr>
        <w:pStyle w:val="ListNumber"/>
      </w:pPr>
      <w:r>
        <w:t>Assign registration_seq atomically.</w:t>
      </w:r>
    </w:p>
    <w:p>
      <w:pPr>
        <w:pStyle w:val="ListNumber"/>
      </w:pPr>
      <w:r>
        <w:t>Create registration as CONFIRMED if confirmed count is below current funded capacity; otherwise WAITING.</w:t>
      </w:r>
    </w:p>
    <w:p>
      <w:pPr>
        <w:pStyle w:val="ListNumber"/>
      </w:pPr>
      <w:r>
        <w:t>Create/issue unique ticket according to product timing rules.</w:t>
      </w:r>
    </w:p>
    <w:p>
      <w:pPr>
        <w:pStyle w:val="ListNumber"/>
      </w:pPr>
      <w:r>
        <w:t>Publish PLAYER_REGISTERED and PLAYER_WAITING or seat-confirmation state.</w:t>
      </w:r>
    </w:p>
    <w:p>
      <w:pPr>
        <w:pStyle w:val="Heading1"/>
      </w:pPr>
      <w:r>
        <w:t>Capacity Promotion Algorithm</w:t>
      </w:r>
    </w:p>
    <w:p>
      <w:r>
        <w:rPr>
          <w:rFonts w:ascii="Courier New" w:hAnsi="Courier New"/>
          <w:sz w:val="18"/>
        </w:rPr>
        <w:t>capacity increases → calculate available confirmed seats → select WAITING registrations</w:t>
        <w:br/>
        <w:t>ordered by registration_seq → promote up to available seats → mark CONFIRMED → create notifications → publish SEAT_CONFIRMED</w:t>
      </w:r>
    </w:p>
    <w:p>
      <w:r>
        <w:t>Promotion must run server-side in a transaction/locked operation so two concurrent credit changes cannot promote the same or too many users.</w:t>
      </w:r>
    </w:p>
    <w:p>
      <w:pPr>
        <w:pStyle w:val="Heading1"/>
      </w:pPr>
      <w:r>
        <w:t>Game Start Transaction</w:t>
      </w:r>
    </w:p>
    <w:p>
      <w:pPr>
        <w:pStyle w:val="ListNumber"/>
      </w:pPr>
      <w:r>
        <w:t>Acquire game-level start lock.</w:t>
      </w:r>
    </w:p>
    <w:p>
      <w:pPr>
        <w:pStyle w:val="ListNumber"/>
      </w:pPr>
      <w:r>
        <w:t>Verify status is OPEN/READY_TO_START and Admin authorization.</w:t>
      </w:r>
    </w:p>
    <w:p>
      <w:pPr>
        <w:pStyle w:val="ListNumber"/>
      </w:pPr>
      <w:r>
        <w:t>Count CONFIRMED players.</w:t>
      </w:r>
    </w:p>
    <w:p>
      <w:pPr>
        <w:pStyle w:val="ListNumber"/>
      </w:pPr>
      <w:r>
        <w:t>Select capacity tier covering that count.</w:t>
      </w:r>
    </w:p>
    <w:p>
      <w:pPr>
        <w:pStyle w:val="ListNumber"/>
      </w:pPr>
      <w:r>
        <w:t>Verify wallet credits are sufficient.</w:t>
      </w:r>
    </w:p>
    <w:p>
      <w:pPr>
        <w:pStyle w:val="ListNumber"/>
      </w:pPr>
      <w:r>
        <w:t>Insert immutable game_charges record.</w:t>
      </w:r>
    </w:p>
    <w:p>
      <w:pPr>
        <w:pStyle w:val="ListNumber"/>
      </w:pPr>
      <w:r>
        <w:t>Insert immutable negative credit_transactions record.</w:t>
      </w:r>
    </w:p>
    <w:p>
      <w:pPr>
        <w:pStyle w:val="ListNumber"/>
      </w:pPr>
      <w:r>
        <w:t>Set final_capacity to the tier maximum or final paid capacity rule.</w:t>
      </w:r>
    </w:p>
    <w:p>
      <w:pPr>
        <w:pStyle w:val="ListNumber"/>
      </w:pPr>
      <w:r>
        <w:t>Change CONFIRMED registrations to ELIGIBLE and WAITING to NOT_ELIGIBLE.</w:t>
      </w:r>
    </w:p>
    <w:p>
      <w:pPr>
        <w:pStyle w:val="ListNumber"/>
      </w:pPr>
      <w:r>
        <w:t>Set game status to IN_PROGRESS.</w:t>
      </w:r>
    </w:p>
    <w:p>
      <w:pPr>
        <w:pStyle w:val="ListNumber"/>
      </w:pPr>
      <w:r>
        <w:t>Publish GAME_STARTED after transaction commits.</w:t>
      </w:r>
    </w:p>
    <w:p>
      <w:pPr>
        <w:pStyle w:val="Heading1"/>
      </w:pPr>
      <w:r>
        <w:t>Credit Ledger and Expiry</w:t>
      </w:r>
    </w:p>
    <w:p>
      <w:r>
        <w:t>Use append-only credit transactions rather than only updating a balance. Available balance can be cached in admin_wallets but must be reconcilable from the ledger.</w:t>
      </w:r>
    </w:p>
    <w:p>
      <w:pPr>
        <w:pStyle w:val="ListBullet"/>
      </w:pPr>
      <w:r>
        <w:t>PURCHASE: positive credits.</w:t>
      </w:r>
    </w:p>
    <w:p>
      <w:pPr>
        <w:pStyle w:val="ListBullet"/>
      </w:pPr>
      <w:r>
        <w:t>GAME_CHARGE: negative credits.</w:t>
      </w:r>
    </w:p>
    <w:p>
      <w:pPr>
        <w:pStyle w:val="ListBullet"/>
      </w:pPr>
      <w:r>
        <w:t>ADJUSTMENT: controlled administrative correction.</w:t>
      </w:r>
    </w:p>
    <w:p>
      <w:pPr>
        <w:pStyle w:val="ListBullet"/>
      </w:pPr>
      <w:r>
        <w:t>Expiry date is derived from the Admin's most recent paid game according to the frozen rule: one year after that paid game.</w:t>
      </w:r>
    </w:p>
    <w:p>
      <w:pPr>
        <w:pStyle w:val="ListBullet"/>
      </w:pPr>
      <w:r>
        <w:t>The exact implementation must preserve audit history even when credits expire.</w:t>
      </w:r>
    </w:p>
    <w:p>
      <w:pPr>
        <w:pStyle w:val="Heading1"/>
      </w:pPr>
      <w:r>
        <w:t>Ticket and Called Number Model</w:t>
      </w:r>
    </w:p>
    <w:p>
      <w:r>
        <w:t>Tickets must be generated server-side or by a trusted deterministic service and stored as immutable game data. Called numbers are appended with a strictly increasing call_seq. The server validates claims against the authoritative called_numbers set.</w:t>
      </w:r>
    </w:p>
    <w:p>
      <w:pPr>
        <w:pStyle w:val="Heading1"/>
      </w:pPr>
      <w:r>
        <w:t>Minimum Indexes</w:t>
      </w:r>
    </w:p>
    <w:p>
      <w:pPr>
        <w:pStyle w:val="ListBullet"/>
      </w:pPr>
      <w:r>
        <w:t>game_registrations(game_id, registration_seq)</w:t>
      </w:r>
    </w:p>
    <w:p>
      <w:pPr>
        <w:pStyle w:val="ListBullet"/>
      </w:pPr>
      <w:r>
        <w:t>game_registrations(game_id, seat_status)</w:t>
      </w:r>
    </w:p>
    <w:p>
      <w:pPr>
        <w:pStyle w:val="ListBullet"/>
      </w:pPr>
      <w:r>
        <w:t>credit_transactions(user_id, created_at)</w:t>
      </w:r>
    </w:p>
    <w:p>
      <w:pPr>
        <w:pStyle w:val="ListBullet"/>
      </w:pPr>
      <w:r>
        <w:t>called_numbers(game_id, call_seq) unique</w:t>
      </w:r>
    </w:p>
    <w:p>
      <w:pPr>
        <w:pStyle w:val="ListBullet"/>
      </w:pPr>
      <w:r>
        <w:t>called_numbers(game_id, number) unique</w:t>
      </w:r>
    </w:p>
    <w:p>
      <w:pPr>
        <w:pStyle w:val="ListBullet"/>
      </w:pPr>
      <w:r>
        <w:t>claims(game_id, prize_type, status)</w:t>
      </w:r>
    </w:p>
    <w:p>
      <w:pPr>
        <w:pStyle w:val="ListBullet"/>
      </w:pPr>
      <w:r>
        <w:t>winners(game_id, prize_type)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