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Mobile App</w:t>
      </w:r>
    </w:p>
    <w:p>
      <w:pPr>
        <w:jc w:val="center"/>
      </w:pPr>
      <w:r>
        <w:rPr>
          <w:b/>
          <w:sz w:val="28"/>
        </w:rPr>
        <w:t>UI/UX Screen Specification</w:t>
      </w:r>
    </w:p>
    <w:p>
      <w:pPr>
        <w:jc w:val="center"/>
      </w:pPr>
      <w:r>
        <w:rPr>
          <w:i/>
        </w:rPr>
        <w:t>Document 6 – Version 1.0</w:t>
      </w:r>
    </w:p>
    <w:p>
      <w:pPr>
        <w:pStyle w:val="Heading1"/>
      </w:pPr>
      <w:r>
        <w:t>Design Goal</w:t>
      </w:r>
    </w:p>
    <w:p>
      <w:r>
        <w:t>One mobile app with a simple path for first-time players and a clear control surface for the Admin. The app should make Waiting and Confirmed status impossible to misunderstand.</w:t>
      </w:r>
    </w:p>
    <w:p>
      <w:pPr>
        <w:pStyle w:val="Heading1"/>
      </w:pPr>
      <w:r>
        <w:t>Navigation</w:t>
      </w:r>
    </w:p>
    <w:p>
      <w:r>
        <w:rPr>
          <w:rFonts w:ascii="Courier New" w:hAnsi="Courier New"/>
          <w:sz w:val="18"/>
        </w:rPr>
        <w:t>Home</w:t>
        <w:br/>
        <w:t>├─ Join Game</w:t>
        <w:br/>
        <w:t>├─ Create Game</w:t>
        <w:br/>
        <w:t>├─ My Games</w:t>
        <w:br/>
        <w:t>├─ Wallet / Credits</w:t>
        <w:br/>
        <w:t>└─ Profile</w:t>
      </w:r>
    </w:p>
    <w:p>
      <w:pPr>
        <w:pStyle w:val="Heading1"/>
      </w:pPr>
      <w:r>
        <w:t>Screen 1 – Home</w:t>
      </w:r>
    </w:p>
    <w:p>
      <w:pPr>
        <w:pStyle w:val="ListBullet"/>
      </w:pPr>
      <w:r>
        <w:t>Primary buttons: Join Game and Create Game.</w:t>
      </w:r>
    </w:p>
    <w:p>
      <w:pPr>
        <w:pStyle w:val="ListBullet"/>
      </w:pPr>
      <w:r>
        <w:t>Show upcoming games as Player and Admin.</w:t>
      </w:r>
    </w:p>
    <w:p>
      <w:pPr>
        <w:pStyle w:val="ListBullet"/>
      </w:pPr>
      <w:r>
        <w:t>Show Admin credit balance when relevant.</w:t>
      </w:r>
    </w:p>
    <w:p>
      <w:pPr>
        <w:pStyle w:val="Heading1"/>
      </w:pPr>
      <w:r>
        <w:t>Screen 2 – Join Game</w:t>
      </w:r>
    </w:p>
    <w:p>
      <w:pPr>
        <w:pStyle w:val="ListBullet"/>
      </w:pPr>
      <w:r>
        <w:t>Invite code/link entry.</w:t>
      </w:r>
    </w:p>
    <w:p>
      <w:pPr>
        <w:pStyle w:val="ListBullet"/>
      </w:pPr>
      <w:r>
        <w:t>Game preview: name, Admin, schedule and status.</w:t>
      </w:r>
    </w:p>
    <w:p>
      <w:pPr>
        <w:pStyle w:val="ListBullet"/>
      </w:pPr>
      <w:r>
        <w:t>Register action.</w:t>
      </w:r>
    </w:p>
    <w:p>
      <w:pPr>
        <w:pStyle w:val="Heading1"/>
      </w:pPr>
      <w:r>
        <w:t>Screen 3 – Registration Result</w:t>
      </w:r>
    </w:p>
    <w:p>
      <w:r>
        <w:t>Confirmed state must explicitly say the seat is confirmed. Waiting state must explicitly say registration succeeded but the seat awaits Admin confirmation.</w:t>
      </w:r>
    </w:p>
    <w:p>
      <w:r>
        <w:rPr>
          <w:rFonts w:ascii="Courier New" w:hAnsi="Courier New"/>
          <w:sz w:val="18"/>
        </w:rPr>
        <w:t>WAITING FOR ADMIN CONFIRMATION</w:t>
        <w:br/>
        <w:t>You are registered successfully.</w:t>
        <w:br/>
        <w:t>Your seat is currently waiting for additional capacity.</w:t>
        <w:br/>
        <w:t>You will be notified if your seat is confirmed before the game starts.</w:t>
      </w:r>
    </w:p>
    <w:p>
      <w:pPr>
        <w:pStyle w:val="Heading1"/>
      </w:pPr>
      <w:r>
        <w:t>Screen 4 – Seat Confirmed</w:t>
      </w:r>
    </w:p>
    <w:p>
      <w:r>
        <w:rPr>
          <w:rFonts w:ascii="Courier New" w:hAnsi="Courier New"/>
          <w:sz w:val="18"/>
        </w:rPr>
        <w:t>SEAT CONFIRMED!</w:t>
        <w:br/>
        <w:t>The Game Admin has added capacity.</w:t>
        <w:br/>
        <w:t>You are confirmed and ready to play.</w:t>
      </w:r>
    </w:p>
    <w:p>
      <w:pPr>
        <w:pStyle w:val="ListBullet"/>
      </w:pPr>
      <w:r>
        <w:t>Deep link into game lobby.</w:t>
      </w:r>
    </w:p>
    <w:p>
      <w:pPr>
        <w:pStyle w:val="ListBullet"/>
      </w:pPr>
      <w:r>
        <w:t>Notification tap opens current game status.</w:t>
      </w:r>
    </w:p>
    <w:p>
      <w:pPr>
        <w:pStyle w:val="Heading1"/>
      </w:pPr>
      <w:r>
        <w:t>Screen 5 – Admin Create Game</w:t>
      </w:r>
    </w:p>
    <w:p>
      <w:pPr>
        <w:pStyle w:val="ListBullet"/>
      </w:pPr>
      <w:r>
        <w:t>Game name and optional schedule.</w:t>
      </w:r>
    </w:p>
    <w:p>
      <w:pPr>
        <w:pStyle w:val="ListBullet"/>
      </w:pPr>
      <w:r>
        <w:t>Expected group size for planning.</w:t>
      </w:r>
    </w:p>
    <w:p>
      <w:pPr>
        <w:pStyle w:val="ListBullet"/>
      </w:pPr>
      <w:r>
        <w:t>Rules/prize configuration.</w:t>
      </w:r>
    </w:p>
    <w:p>
      <w:pPr>
        <w:pStyle w:val="ListBullet"/>
      </w:pPr>
      <w:r>
        <w:t>Invite generation.</w:t>
      </w:r>
    </w:p>
    <w:p>
      <w:pPr>
        <w:pStyle w:val="ListBullet"/>
      </w:pPr>
      <w:r>
        <w:t>Current wallet balance and suggested credit purchase.</w:t>
      </w:r>
    </w:p>
    <w:p>
      <w:pPr>
        <w:pStyle w:val="Heading1"/>
      </w:pPr>
      <w:r>
        <w:t>Screen 6 – Admin Lobby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Card</w:t>
            </w:r>
          </w:p>
        </w:tc>
        <w:tc>
          <w:tcPr>
            <w:tcW w:type="dxa" w:w="4968"/>
          </w:tcPr>
          <w:p>
            <w:r>
              <w:t>Content</w:t>
            </w:r>
          </w:p>
        </w:tc>
      </w:tr>
      <w:tr>
        <w:tc>
          <w:tcPr>
            <w:tcW w:type="dxa" w:w="4968"/>
          </w:tcPr>
          <w:p>
            <w:r>
              <w:t>Registered</w:t>
            </w:r>
          </w:p>
        </w:tc>
        <w:tc>
          <w:tcPr>
            <w:tcW w:type="dxa" w:w="4968"/>
          </w:tcPr>
          <w:p>
            <w:r>
              <w:t>Total successful registrations</w:t>
            </w:r>
          </w:p>
        </w:tc>
      </w:tr>
      <w:tr>
        <w:tc>
          <w:tcPr>
            <w:tcW w:type="dxa" w:w="4968"/>
          </w:tcPr>
          <w:p>
            <w:r>
              <w:t>Confirmed</w:t>
            </w:r>
          </w:p>
        </w:tc>
        <w:tc>
          <w:tcPr>
            <w:tcW w:type="dxa" w:w="4968"/>
          </w:tcPr>
          <w:p>
            <w:r>
              <w:t>Seats currently funded/confirmed</w:t>
            </w:r>
          </w:p>
        </w:tc>
      </w:tr>
      <w:tr>
        <w:tc>
          <w:tcPr>
            <w:tcW w:type="dxa" w:w="4968"/>
          </w:tcPr>
          <w:p>
            <w:r>
              <w:t>Waiting</w:t>
            </w:r>
          </w:p>
        </w:tc>
        <w:tc>
          <w:tcPr>
            <w:tcW w:type="dxa" w:w="4968"/>
          </w:tcPr>
          <w:p>
            <w:r>
              <w:t>Users awaiting Admin confirmation</w:t>
            </w:r>
          </w:p>
        </w:tc>
      </w:tr>
      <w:tr>
        <w:tc>
          <w:tcPr>
            <w:tcW w:type="dxa" w:w="4968"/>
          </w:tcPr>
          <w:p>
            <w:r>
              <w:t>Capacity</w:t>
            </w:r>
          </w:p>
        </w:tc>
        <w:tc>
          <w:tcPr>
            <w:tcW w:type="dxa" w:w="4968"/>
          </w:tcPr>
          <w:p>
            <w:r>
              <w:t>Current funded maximum and next tier</w:t>
            </w:r>
          </w:p>
        </w:tc>
      </w:tr>
      <w:tr>
        <w:tc>
          <w:tcPr>
            <w:tcW w:type="dxa" w:w="4968"/>
          </w:tcPr>
          <w:p>
            <w:r>
              <w:t>Credits</w:t>
            </w:r>
          </w:p>
        </w:tc>
        <w:tc>
          <w:tcPr>
            <w:tcW w:type="dxa" w:w="4968"/>
          </w:tcPr>
          <w:p>
            <w:r>
              <w:t>Available balance and amount needed</w:t>
            </w:r>
          </w:p>
        </w:tc>
      </w:tr>
      <w:tr>
        <w:tc>
          <w:tcPr>
            <w:tcW w:type="dxa" w:w="4968"/>
          </w:tcPr>
          <w:p>
            <w:r>
              <w:t>Start</w:t>
            </w:r>
          </w:p>
        </w:tc>
        <w:tc>
          <w:tcPr>
            <w:tcW w:type="dxa" w:w="4968"/>
          </w:tcPr>
          <w:p>
            <w:r>
              <w:t>Enabled only when server confirms sufficient credits</w:t>
            </w:r>
          </w:p>
        </w:tc>
      </w:tr>
    </w:tbl>
    <w:p>
      <w:pPr>
        <w:pStyle w:val="Heading1"/>
      </w:pPr>
      <w:r>
        <w:t>Screen 7 – Capacity Warning</w:t>
      </w:r>
    </w:p>
    <w:p>
      <w:r>
        <w:t>Example: '23 players are waiting for Admin confirmation. Add 300 credits before the game starts to include the next capacity tier.'</w:t>
      </w:r>
    </w:p>
    <w:p>
      <w:pPr>
        <w:pStyle w:val="ListBullet"/>
      </w:pPr>
      <w:r>
        <w:t>Show Add Credits.</w:t>
      </w:r>
    </w:p>
    <w:p>
      <w:pPr>
        <w:pStyle w:val="ListBullet"/>
      </w:pPr>
      <w:r>
        <w:t>Show projected number of waiting users who will become confirmed.</w:t>
      </w:r>
    </w:p>
    <w:p>
      <w:pPr>
        <w:pStyle w:val="Heading1"/>
      </w:pPr>
      <w:r>
        <w:t>Screen 8 – Player Ticket</w:t>
      </w:r>
    </w:p>
    <w:p>
      <w:pPr>
        <w:pStyle w:val="ListBullet"/>
      </w:pPr>
      <w:r>
        <w:t>Unique ticket.</w:t>
      </w:r>
    </w:p>
    <w:p>
      <w:pPr>
        <w:pStyle w:val="ListBullet"/>
      </w:pPr>
      <w:r>
        <w:t>Authoritative called-number indicators.</w:t>
      </w:r>
    </w:p>
    <w:p>
      <w:pPr>
        <w:pStyle w:val="ListBullet"/>
      </w:pPr>
      <w:r>
        <w:t>Prize claim buttons.</w:t>
      </w:r>
    </w:p>
    <w:p>
      <w:pPr>
        <w:pStyle w:val="ListBullet"/>
      </w:pPr>
      <w:r>
        <w:t>Connection/recovery status.</w:t>
      </w:r>
    </w:p>
    <w:p>
      <w:pPr>
        <w:pStyle w:val="Heading1"/>
      </w:pPr>
      <w:r>
        <w:t>Screen 9 – Admin Game Control</w:t>
      </w:r>
    </w:p>
    <w:p>
      <w:pPr>
        <w:pStyle w:val="ListBullet"/>
      </w:pPr>
      <w:r>
        <w:t>Next number.</w:t>
      </w:r>
    </w:p>
    <w:p>
      <w:pPr>
        <w:pStyle w:val="ListBullet"/>
      </w:pPr>
      <w:r>
        <w:t>Pause/resume.</w:t>
      </w:r>
    </w:p>
    <w:p>
      <w:pPr>
        <w:pStyle w:val="ListBullet"/>
      </w:pPr>
      <w:r>
        <w:t>Current and previous calls.</w:t>
      </w:r>
    </w:p>
    <w:p>
      <w:pPr>
        <w:pStyle w:val="ListBullet"/>
      </w:pPr>
      <w:r>
        <w:t>Claims queue/status.</w:t>
      </w:r>
    </w:p>
    <w:p>
      <w:pPr>
        <w:pStyle w:val="ListBullet"/>
      </w:pPr>
      <w:r>
        <w:t>Live Display launch/share.</w:t>
      </w:r>
    </w:p>
    <w:p>
      <w:pPr>
        <w:pStyle w:val="Heading1"/>
      </w:pPr>
      <w:r>
        <w:t>Screen 10 – Live Game Display</w:t>
      </w:r>
    </w:p>
    <w:p>
      <w:r>
        <w:t>A responsive browser-capable view with the current number, call history, game status and winners. It is optional and can be projected from any suitable device.</w:t>
      </w:r>
    </w:p>
    <w:p>
      <w:pPr>
        <w:pStyle w:val="Heading1"/>
      </w:pPr>
      <w:r>
        <w:t>Critical UX Rules</w:t>
      </w:r>
    </w:p>
    <w:p>
      <w:pPr>
        <w:pStyle w:val="ListBullet"/>
      </w:pPr>
      <w:r>
        <w:t>Never label a WAITING player as 'joined and ready'.</w:t>
      </w:r>
    </w:p>
    <w:p>
      <w:pPr>
        <w:pStyle w:val="ListBullet"/>
      </w:pPr>
      <w:r>
        <w:t>Use distinct text states rather than color alone.</w:t>
      </w:r>
    </w:p>
    <w:p>
      <w:pPr>
        <w:pStyle w:val="ListBullet"/>
      </w:pPr>
      <w:r>
        <w:t>Show waiting users their position if product policy allows it.</w:t>
      </w:r>
    </w:p>
    <w:p>
      <w:pPr>
        <w:pStyle w:val="ListBullet"/>
      </w:pPr>
      <w:r>
        <w:t>Immediately update both Admin and player after promotion.</w:t>
      </w:r>
    </w:p>
    <w:p>
      <w:pPr>
        <w:pStyle w:val="ListBullet"/>
      </w:pPr>
      <w:r>
        <w:t>Do not show a payment interruption after game start.</w:t>
      </w:r>
    </w:p>
    <w:p>
      <w:pPr>
        <w:pStyle w:val="ListBullet"/>
      </w:pPr>
      <w:r>
        <w:t>Always provide reconnect/retry feedback.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